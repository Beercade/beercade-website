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pPr>
      <w:r>
        <w:drawing>
          <wp:inline>
            <wp:extent cx="7560000" cy="10692000"/>
            <wp:docPr id="1" name="Picture 1"/>
            <wp:cNvGraphicFramePr>
              <a:graphicFrameLocks noChangeAspect="1"/>
            </wp:cNvGraphicFramePr>
            <a:graphic>
              <a:graphicData uri="http://schemas.openxmlformats.org/drawingml/2006/picture">
                <pic:pic>
                  <pic:nvPicPr>
                    <pic:cNvPr id="0" name="Beercade_Cover_Background.png"/>
                    <pic:cNvPicPr/>
                  </pic:nvPicPr>
                  <pic:blipFill>
                    <a:blip r:embed="rId11"/>
                    <a:stretch>
                      <a:fillRect/>
                    </a:stretch>
                  </pic:blipFill>
                  <pic:spPr>
                    <a:xfrm>
                      <a:off x="0" y="0"/>
                      <a:ext cx="7560000" cy="10692000"/>
                    </a:xfrm>
                    <a:prstGeom prst="rect"/>
                  </pic:spPr>
                </pic:pic>
              </a:graphicData>
            </a:graphic>
          </wp:inline>
        </w:drawing>
      </w:r>
      <w:r>
        <w:pict>
          <v:rect id="Title_Text_Container" o:spid="_x0000_s1026" style="position:absolute;margin-left:35mm;margin-top:120mm;width:150mm;height:80mm;z-index:251658240;mso-position-horizontal-relative:page;mso-position-vertical-relative:page" filled="f" stroked="f">
            <v:textbox inset="0,0,0,0">
              <w:txbxContent>
                <w:p>
                  <w:pPr>
                    <w:suppressAutoHyphens/>
                    <w:jc w:val="right"/>
                    <w:spacing w:before="0" w:after="120" w:line="240" w:lineRule="auto"/>
                  </w:pPr>
                  <w:r>
                    <w:rPr>
                      <w:rFonts w:ascii="Gear Wide" w:hAnsi="Gear Wide" w:cs="Gear Wide"/>
                      <w:b/>
                      <w:noProof/>
                      <w:color w:val="F7EFE3"/>
                      <w:sz w:val="80"/>
                    </w:rPr>
                    <w:t xml:space="preserve">Beercade Brand Guide</w:t>
                  </w:r>
                </w:p>
                <w:p>
                  <w:pPr>
                    <w:suppressAutoHyphens/>
                    <w:jc w:val="right"/>
                    <w:spacing w:before="120" w:after="0" w:line="240" w:lineRule="auto"/>
                  </w:pPr>
                  <w:r>
                    <w:rPr>
                      <w:rFonts w:ascii="Stratum 2" w:hAnsi="Stratum 2" w:cs="Stratum 2"/>
                      <w:color w:val="F7EFE3"/>
                      <w:sz w:val="24"/>
                    </w:rPr>
                    <w:t xml:space="preserve"/>
                  </w:r>
                </w:p>
              </w:txbxContent>
            </v:textbox>
            <w10:wrap anchorx="page" anchory="page"/>
          </v:rect>
        </w:pict>
      </w:r>
    </w:p>
    <w:p>
      <w:pPr>
        <w:spacing w:before="0" w:after="0" w:line="240" w:lineRule="auto"/>
        <w:sectPr>
          <w:type w:val="nextPage"/>
          <w:pgSz w:w="11906" w:h="16838"/>
          <w:pgMar w:top="0" w:right="0" w:bottom="0" w:left="0" w:header="0" w:footer="0" w:gutter="0"/>
        </w:sectPr>
      </w:pPr>
    </w:p>
    <w:p>
      <w:pPr>
        <w:pStyle w:val="Heading1"/>
      </w:pPr>
      <w:bookmarkStart w:id="20" w:name="beercade-brand-guide"/>
      <w:r>
        <w:t xml:space="preserve">Beercade Brand Guide</w:t>
      </w:r>
      <w:bookmarkEnd w:id="20"/>
    </w:p>
    <w:p>
      <w:pPr>
        <w:pStyle w:val="FirstParagraph"/>
      </w:pPr>
      <w:r>
        <w:t xml:space="preserve">Regent Street, Redfern NSW · v2.0 · May 2026</w:t>
      </w:r>
    </w:p>
    <w:p>
      <w:pPr>
        <w:pStyle w:val="BodyText"/>
      </w:pPr>
      <w:r>
        <w:t xml:space="preserve">Owner: Roger Robertson</w:t>
      </w:r>
      <w:r>
        <w:t xml:space="preserve"> </w:t>
      </w:r>
      <w:r>
        <w:t xml:space="preserve">Author: Brand &amp; Marketing Partner</w:t>
      </w:r>
      <w:r>
        <w:t xml:space="preserve"> </w:t>
      </w:r>
      <w:r>
        <w:t xml:space="preserve">Status: Working document — supersedes all prior brand collateral except the existing wordmark and mascot.</w:t>
      </w:r>
      <w:r>
        <w:t xml:space="preserve"> </w:t>
      </w:r>
      <w:r>
        <w:t xml:space="preserve">Revision: v2.0 (30 May 2026) — typography system replaced. Space Grotesk and Inter retired in favour of Gear Wide for titles, Obviously Narrow for headings, and Stratum 2 for body, all served via Adobe Fonts (Typekit kit</w:t>
      </w:r>
      <w:r>
        <w:t xml:space="preserve"> </w:t>
      </w:r>
      <w:r>
        <w:rPr>
          <w:rStyle w:val="VerbatimChar"/>
        </w:rPr>
        <w:t xml:space="preserve">xel4rnf</w:t>
      </w:r>
      <w:r>
        <w:t xml:space="preserve">); Press Start 2P retained as the pixel accent. Section 4 rewritten; sections 10 and 11 updated to match.</w:t>
      </w:r>
    </w:p>
    <w:p>
      <w:r>
        <w:pict>
          <v:rect style="width:0;height:1.5pt" o:hralign="center" o:hrstd="t" o:hr="t"/>
        </w:pict>
      </w:r>
    </w:p>
    <w:p>
      <w:pPr>
        <w:pStyle w:val="Heading2"/>
      </w:pPr>
      <w:bookmarkStart w:id="21" w:name="tldr"/>
      <w:r>
        <w:t xml:space="preserve">TL;DR</w:t>
      </w:r>
      <w:bookmarkEnd w:id="21"/>
    </w:p>
    <w:p>
      <w:pPr>
        <w:pStyle w:val="FirstParagraph"/>
      </w:pPr>
      <w:r>
        <w:t xml:space="preserve">Beercade is a pinball-and-arcade bar in Redfern — inner south Sydney, two minutes from the station — that pulls a crowd of mid-30s regulars from across the Inner West and inner south, function bookers, and pinball obsessives. The brand should read as one thing above all else: a proper pub night that happens to have something to do. Not a gaming venue. Not a kids’ birthday venue. Not a try-hard</w:t>
      </w:r>
      <w:r>
        <w:t xml:space="preserve"> </w:t>
      </w:r>
      <w:r>
        <w:t xml:space="preserve">“</w:t>
      </w:r>
      <w:r>
        <w:t xml:space="preserve">experiential</w:t>
      </w:r>
      <w:r>
        <w:t xml:space="preserve">”</w:t>
      </w:r>
      <w:r>
        <w:t xml:space="preserve"> </w:t>
      </w:r>
      <w:r>
        <w:t xml:space="preserve">venue. A confident, slightly deadpan adult bar with an unusually good lineup of machines and an unusually low tolerance for wankery.</w:t>
      </w:r>
    </w:p>
    <w:p>
      <w:pPr>
        <w:pStyle w:val="BodyText"/>
      </w:pPr>
      <w:r>
        <w:t xml:space="preserve">This guide locks the colour palette (purple, orange, warm white), the typography system, the layout principles, the photography direction, and the brand voice rules. The existing neon-tube wordmark and mascot are retained. Everything else is being rebuilt.</w:t>
      </w:r>
    </w:p>
    <w:p>
      <w:r>
        <w:pict>
          <v:rect style="width:0;height:1.5pt" o:hralign="center" o:hrstd="t" o:hr="t"/>
        </w:pict>
      </w:r>
    </w:p>
    <w:p>
      <w:pPr>
        <w:pStyle w:val="Heading2"/>
      </w:pPr>
      <w:bookmarkStart w:id="22" w:name="brand-essence"/>
      <w:r>
        <w:t xml:space="preserve">1. Brand essence</w:t>
      </w:r>
      <w:bookmarkEnd w:id="22"/>
    </w:p>
    <w:p>
      <w:pPr>
        <w:pStyle w:val="FirstParagraph"/>
      </w:pPr>
      <w:r>
        <w:rPr>
          <w:b/>
        </w:rPr>
        <w:t xml:space="preserve">The one-liner.</w:t>
      </w:r>
      <w:r>
        <w:t xml:space="preserve"> </w:t>
      </w:r>
      <w:r>
        <w:t xml:space="preserve">Beercade is the pub night that actually has something to do.</w:t>
      </w:r>
    </w:p>
    <w:p>
      <w:pPr>
        <w:pStyle w:val="BodyText"/>
      </w:pPr>
      <w:r>
        <w:rPr>
          <w:b/>
        </w:rPr>
        <w:t xml:space="preserve">The longer version.</w:t>
      </w:r>
      <w:r>
        <w:t xml:space="preserve"> </w:t>
      </w:r>
      <w:r>
        <w:t xml:space="preserve">Most Sydney venues split into two camps. Either you sit at a table and talk over a $14 pinot, or you go somewhere that’s</w:t>
      </w:r>
      <w:r>
        <w:t xml:space="preserve"> </w:t>
      </w:r>
      <w:r>
        <w:t xml:space="preserve">“</w:t>
      </w:r>
      <w:r>
        <w:t xml:space="preserve">fun</w:t>
      </w:r>
      <w:r>
        <w:t xml:space="preserve">”</w:t>
      </w:r>
      <w:r>
        <w:t xml:space="preserve"> </w:t>
      </w:r>
      <w:r>
        <w:t xml:space="preserve">in the way that demands you wear a costume and pretend to be twenty-three again. Beercade is the third option. The lights are low. The beer is cold. The Godzilla LE is in working order, and the bloke who runs Pinball Night has opinions about flipper geometry. You can lose six straight games of Street Fighter II to your mate Dave and still call it a good Thursday.</w:t>
      </w:r>
    </w:p>
    <w:p>
      <w:pPr>
        <w:pStyle w:val="BodyText"/>
      </w:pPr>
      <w:r>
        <w:rPr>
          <w:b/>
        </w:rPr>
        <w:t xml:space="preserve">What we are.</w:t>
      </w:r>
      <w:r>
        <w:t xml:space="preserve"> </w:t>
      </w:r>
      <w:r>
        <w:t xml:space="preserve">A neighbourhood arcade bar with serious machines, serious beer, and an unserious attitude about both.</w:t>
      </w:r>
    </w:p>
    <w:p>
      <w:pPr>
        <w:pStyle w:val="BodyText"/>
      </w:pPr>
      <w:r>
        <w:rPr>
          <w:b/>
        </w:rPr>
        <w:t xml:space="preserve">What we are not.</w:t>
      </w:r>
      <w:r>
        <w:t xml:space="preserve"> </w:t>
      </w:r>
      <w:r>
        <w:t xml:space="preserve">A gamer venue. An esports bar. A retro-themed photo-op. A function room that bolts on activities. A place that uses the word</w:t>
      </w:r>
      <w:r>
        <w:t xml:space="preserve"> </w:t>
      </w:r>
      <w:r>
        <w:rPr>
          <w:i/>
        </w:rPr>
        <w:t xml:space="preserve">experience</w:t>
      </w:r>
      <w:r>
        <w:t xml:space="preserve">.</w:t>
      </w:r>
    </w:p>
    <w:p>
      <w:pPr>
        <w:pStyle w:val="BodyText"/>
      </w:pPr>
      <w:r>
        <w:rPr>
          <w:b/>
        </w:rPr>
        <w:t xml:space="preserve">The change we want to make.</w:t>
      </w:r>
      <w:r>
        <w:t xml:space="preserve"> </w:t>
      </w:r>
      <w:r>
        <w:t xml:space="preserve">Move the inner-Sydney</w:t>
      </w:r>
      <w:r>
        <w:t xml:space="preserve"> </w:t>
      </w:r>
      <w:r>
        <w:t xml:space="preserve">“</w:t>
      </w:r>
      <w:r>
        <w:t xml:space="preserve">what should we do tonight</w:t>
      </w:r>
      <w:r>
        <w:t xml:space="preserve">”</w:t>
      </w:r>
      <w:r>
        <w:t xml:space="preserve"> </w:t>
      </w:r>
      <w:r>
        <w:t xml:space="preserve">decision away from another wine bar and toward a venue that gives people something to actually do with their hands while they catch up.</w:t>
      </w:r>
    </w:p>
    <w:p>
      <w:r>
        <w:pict>
          <v:rect style="width:0;height:1.5pt" o:hralign="center" o:hrstd="t" o:hr="t"/>
        </w:pict>
      </w:r>
    </w:p>
    <w:p>
      <w:pPr>
        <w:pStyle w:val="Heading2"/>
      </w:pPr>
      <w:bookmarkStart w:id="23" w:name="audience-anchors"/>
      <w:r>
        <w:t xml:space="preserve">2. Audience anchors</w:t>
      </w:r>
      <w:bookmarkEnd w:id="23"/>
    </w:p>
    <w:p>
      <w:pPr>
        <w:pStyle w:val="FirstParagraph"/>
      </w:pPr>
      <w:r>
        <w:t xml:space="preserve">Four personas drive every brand decision. The voice, the typography, the photography, and the venue signage all have to land for these four people without trying to be everything to everyone.</w:t>
      </w:r>
    </w:p>
    <w:p>
      <w:pPr>
        <w:numPr>
          <w:ilvl w:val="0"/>
          <w:numId w:val="1001"/>
        </w:numPr>
        <w:pStyle w:val="Compact"/>
      </w:pPr>
      <w:r>
        <w:rPr>
          <w:b/>
        </w:rPr>
        <w:t xml:space="preserve">Matt, 34 — the Nostalgic Regular.</w:t>
      </w:r>
      <w:r>
        <w:t xml:space="preserve"> </w:t>
      </w:r>
      <w:r>
        <w:t xml:space="preserve">Decides Thursday afternoon. Comes by train from Redfern Station. Spends $60–80. The brand must feel like a familiar local, not a destination.</w:t>
      </w:r>
    </w:p>
    <w:p>
      <w:pPr>
        <w:numPr>
          <w:ilvl w:val="0"/>
          <w:numId w:val="1001"/>
        </w:numPr>
        <w:pStyle w:val="Compact"/>
      </w:pPr>
      <w:r>
        <w:rPr>
          <w:b/>
        </w:rPr>
        <w:t xml:space="preserve">Sarah, 31 — the Event Organiser.</w:t>
      </w:r>
      <w:r>
        <w:t xml:space="preserve"> </w:t>
      </w:r>
      <w:r>
        <w:t xml:space="preserve">Books functions 2–4 weeks out. Spends $400–800 with her group. The brand must feel competent, easy to enquire with, and visibly proven by other groups’ photos.</w:t>
      </w:r>
    </w:p>
    <w:p>
      <w:pPr>
        <w:numPr>
          <w:ilvl w:val="0"/>
          <w:numId w:val="1001"/>
        </w:numPr>
        <w:pStyle w:val="Compact"/>
      </w:pPr>
      <w:r>
        <w:rPr>
          <w:b/>
        </w:rPr>
        <w:t xml:space="preserve">Dave, 42 — the Pinball Enthusiast.</w:t>
      </w:r>
      <w:r>
        <w:t xml:space="preserve"> </w:t>
      </w:r>
      <w:r>
        <w:t xml:space="preserve">Drives from out of area to play a specific machine. The brand must signal genuine craft. He will spot a half-arsed maintenance photo and disengage.</w:t>
      </w:r>
    </w:p>
    <w:p>
      <w:pPr>
        <w:numPr>
          <w:ilvl w:val="0"/>
          <w:numId w:val="1001"/>
        </w:numPr>
        <w:pStyle w:val="Compact"/>
      </w:pPr>
      <w:r>
        <w:rPr>
          <w:b/>
        </w:rPr>
        <w:t xml:space="preserve">Jess &amp; Tom, 28 — the Date Night Explorers.</w:t>
      </w:r>
      <w:r>
        <w:t xml:space="preserve"> </w:t>
      </w:r>
      <w:r>
        <w:t xml:space="preserve">Found us on Instagram. Wanted to do something fun instead of another dinner. The brand must look like it photographs well at night without trying to.</w:t>
      </w:r>
    </w:p>
    <w:p>
      <w:pPr>
        <w:pStyle w:val="FirstParagraph"/>
      </w:pPr>
      <w:r>
        <w:t xml:space="preserve">The honest test for any brand asset: would all four of these people see it and think</w:t>
      </w:r>
      <w:r>
        <w:t xml:space="preserve"> </w:t>
      </w:r>
      <w:r>
        <w:rPr>
          <w:i/>
        </w:rPr>
        <w:t xml:space="preserve">yes, that’s the place I’m thinking of</w:t>
      </w:r>
      <w:r>
        <w:t xml:space="preserve">? If only one or two say yes, the asset is off-brand.</w:t>
      </w:r>
    </w:p>
    <w:p>
      <w:r>
        <w:pict>
          <v:rect style="width:0;height:1.5pt" o:hralign="center" o:hrstd="t" o:hr="t"/>
        </w:pict>
      </w:r>
    </w:p>
    <w:p>
      <w:pPr>
        <w:pStyle w:val="Heading2"/>
      </w:pPr>
      <w:bookmarkStart w:id="24" w:name="colour-palette"/>
      <w:r>
        <w:t xml:space="preserve">3. Colour palette</w:t>
      </w:r>
      <w:bookmarkEnd w:id="24"/>
    </w:p>
    <w:p>
      <w:pPr>
        <w:pStyle w:val="FirstParagraph"/>
      </w:pPr>
      <w:r>
        <w:t xml:space="preserve">Three brand colours. Two supporting neutrals. No gradients beyond the ones specified below. No drift toward teal, amber, pink, or green — those colours belong to the old site and have been retired.</w:t>
      </w:r>
    </w:p>
    <w:p>
      <w:pPr>
        <w:pStyle w:val="Heading3"/>
      </w:pPr>
      <w:bookmarkStart w:id="25" w:name="primaries"/>
      <w:r>
        <w:t xml:space="preserve">3.1 Primaries</w:t>
      </w:r>
      <w:bookmarkEnd w:id="25"/>
    </w:p>
    <w:p>
      <w:pPr>
        <w:pStyle w:val="FirstParagraph"/>
      </w:pPr>
      <w:r>
        <w:rPr>
          <w:b/>
        </w:rPr>
        <w:t xml:space="preserve">Tilt Purple</w:t>
      </w:r>
      <w:r>
        <w:t xml:space="preserve"> </w:t>
      </w:r>
      <w:r>
        <w:t xml:space="preserve">— the brand’s signature colour. Fluoro-violet, electric, slightly blue-leaning. Sampled from Born Fluoro Purple. This is the colour you use when you want someone to notice something.</w:t>
      </w:r>
    </w:p>
    <w:p>
      <w:pPr>
        <w:numPr>
          <w:ilvl w:val="0"/>
          <w:numId w:val="1002"/>
        </w:numPr>
        <w:pStyle w:val="Compact"/>
      </w:pPr>
      <w:r>
        <w:t xml:space="preserve">HEX</w:t>
      </w:r>
      <w:r>
        <w:t xml:space="preserve"> </w:t>
      </w:r>
      <w:r>
        <w:rPr>
          <w:rStyle w:val="VerbatimChar"/>
        </w:rPr>
        <w:t xml:space="preserve">#7A3CE2</w:t>
      </w:r>
    </w:p>
    <w:p>
      <w:pPr>
        <w:numPr>
          <w:ilvl w:val="0"/>
          <w:numId w:val="1002"/>
        </w:numPr>
        <w:pStyle w:val="Compact"/>
      </w:pPr>
      <w:r>
        <w:t xml:space="preserve">RGB</w:t>
      </w:r>
      <w:r>
        <w:t xml:space="preserve"> </w:t>
      </w:r>
      <w:r>
        <w:rPr>
          <w:rStyle w:val="VerbatimChar"/>
        </w:rPr>
        <w:t xml:space="preserve">122 / 60 / 226</w:t>
      </w:r>
    </w:p>
    <w:p>
      <w:pPr>
        <w:numPr>
          <w:ilvl w:val="0"/>
          <w:numId w:val="1002"/>
        </w:numPr>
        <w:pStyle w:val="Compact"/>
      </w:pPr>
      <w:r>
        <w:t xml:space="preserve">CMYK approx.</w:t>
      </w:r>
      <w:r>
        <w:t xml:space="preserve"> </w:t>
      </w:r>
      <w:r>
        <w:rPr>
          <w:rStyle w:val="VerbatimChar"/>
        </w:rPr>
        <w:t xml:space="preserve">66 / 76 / 0 / 0</w:t>
      </w:r>
      <w:r>
        <w:t xml:space="preserve"> </w:t>
      </w:r>
      <w:r>
        <w:t xml:space="preserve">(use spot match for print where possible — fluoro will not reproduce perfectly in CMYK; recommend Pantone 2592 C as nearest)</w:t>
      </w:r>
    </w:p>
    <w:p>
      <w:pPr>
        <w:numPr>
          <w:ilvl w:val="0"/>
          <w:numId w:val="1002"/>
        </w:numPr>
        <w:pStyle w:val="Compact"/>
      </w:pPr>
      <w:r>
        <w:t xml:space="preserve">Use for: hero backgrounds, key marketing collateral, in-venue feature walls, function-quote letterhead.</w:t>
      </w:r>
    </w:p>
    <w:p>
      <w:pPr>
        <w:pStyle w:val="FirstParagraph"/>
      </w:pPr>
      <w:r>
        <w:rPr>
          <w:b/>
        </w:rPr>
        <w:t xml:space="preserve">High Score Orange</w:t>
      </w:r>
      <w:r>
        <w:t xml:space="preserve"> </w:t>
      </w:r>
      <w:r>
        <w:t xml:space="preserve">— the action colour. Bold fluoro orange, red-leaning. Sampled from Born Fluoro Orange.</w:t>
      </w:r>
    </w:p>
    <w:p>
      <w:pPr>
        <w:numPr>
          <w:ilvl w:val="0"/>
          <w:numId w:val="1003"/>
        </w:numPr>
        <w:pStyle w:val="Compact"/>
      </w:pPr>
      <w:r>
        <w:t xml:space="preserve">HEX</w:t>
      </w:r>
      <w:r>
        <w:t xml:space="preserve"> </w:t>
      </w:r>
      <w:r>
        <w:rPr>
          <w:rStyle w:val="VerbatimChar"/>
        </w:rPr>
        <w:t xml:space="preserve">#FF5E1F</w:t>
      </w:r>
    </w:p>
    <w:p>
      <w:pPr>
        <w:numPr>
          <w:ilvl w:val="0"/>
          <w:numId w:val="1003"/>
        </w:numPr>
        <w:pStyle w:val="Compact"/>
      </w:pPr>
      <w:r>
        <w:t xml:space="preserve">RGB</w:t>
      </w:r>
      <w:r>
        <w:t xml:space="preserve"> </w:t>
      </w:r>
      <w:r>
        <w:rPr>
          <w:rStyle w:val="VerbatimChar"/>
        </w:rPr>
        <w:t xml:space="preserve">255 / 94 / 31</w:t>
      </w:r>
    </w:p>
    <w:p>
      <w:pPr>
        <w:numPr>
          <w:ilvl w:val="0"/>
          <w:numId w:val="1003"/>
        </w:numPr>
        <w:pStyle w:val="Compact"/>
      </w:pPr>
      <w:r>
        <w:t xml:space="preserve">CMYK approx.</w:t>
      </w:r>
      <w:r>
        <w:t xml:space="preserve"> </w:t>
      </w:r>
      <w:r>
        <w:rPr>
          <w:rStyle w:val="VerbatimChar"/>
        </w:rPr>
        <w:t xml:space="preserve">0 / 78 / 95 / 0</w:t>
      </w:r>
      <w:r>
        <w:t xml:space="preserve"> </w:t>
      </w:r>
      <w:r>
        <w:t xml:space="preserve">(Pantone Bright Orange 021 C nearest)</w:t>
      </w:r>
    </w:p>
    <w:p>
      <w:pPr>
        <w:numPr>
          <w:ilvl w:val="0"/>
          <w:numId w:val="1003"/>
        </w:numPr>
        <w:pStyle w:val="Compact"/>
      </w:pPr>
      <w:r>
        <w:t xml:space="preserve">Use for: calls to action, buttons, sale and event tags, neon-style accents, the</w:t>
      </w:r>
      <w:r>
        <w:t xml:space="preserve"> </w:t>
      </w:r>
      <w:r>
        <w:t xml:space="preserve">“</w:t>
      </w:r>
      <w:r>
        <w:t xml:space="preserve">BOOK</w:t>
      </w:r>
      <w:r>
        <w:t xml:space="preserve">”</w:t>
      </w:r>
      <w:r>
        <w:t xml:space="preserve"> </w:t>
      </w:r>
      <w:r>
        <w:t xml:space="preserve">word on every booking surface. Never use as a body-copy colour. Never use for long-form text backgrounds.</w:t>
      </w:r>
    </w:p>
    <w:p>
      <w:pPr>
        <w:pStyle w:val="FirstParagraph"/>
      </w:pPr>
      <w:r>
        <w:rPr>
          <w:b/>
        </w:rPr>
        <w:t xml:space="preserve">Crema</w:t>
      </w:r>
      <w:r>
        <w:t xml:space="preserve"> </w:t>
      </w:r>
      <w:r>
        <w:t xml:space="preserve">— the warm white. Off-white with a slight cream/yellow lean — the colour of the head on a freshly poured pilsner. Replaces every instance of pure</w:t>
      </w:r>
      <w:r>
        <w:t xml:space="preserve"> </w:t>
      </w:r>
      <w:r>
        <w:rPr>
          <w:rStyle w:val="VerbatimChar"/>
        </w:rPr>
        <w:t xml:space="preserve">#FFFFFF</w:t>
      </w:r>
      <w:r>
        <w:t xml:space="preserve"> </w:t>
      </w:r>
      <w:r>
        <w:t xml:space="preserve">in the brand.</w:t>
      </w:r>
    </w:p>
    <w:p>
      <w:pPr>
        <w:numPr>
          <w:ilvl w:val="0"/>
          <w:numId w:val="1004"/>
        </w:numPr>
        <w:pStyle w:val="Compact"/>
      </w:pPr>
      <w:r>
        <w:t xml:space="preserve">HEX</w:t>
      </w:r>
      <w:r>
        <w:t xml:space="preserve"> </w:t>
      </w:r>
      <w:r>
        <w:rPr>
          <w:rStyle w:val="VerbatimChar"/>
        </w:rPr>
        <w:t xml:space="preserve">#F7EFE3</w:t>
      </w:r>
    </w:p>
    <w:p>
      <w:pPr>
        <w:numPr>
          <w:ilvl w:val="0"/>
          <w:numId w:val="1004"/>
        </w:numPr>
        <w:pStyle w:val="Compact"/>
      </w:pPr>
      <w:r>
        <w:t xml:space="preserve">RGB</w:t>
      </w:r>
      <w:r>
        <w:t xml:space="preserve"> </w:t>
      </w:r>
      <w:r>
        <w:rPr>
          <w:rStyle w:val="VerbatimChar"/>
        </w:rPr>
        <w:t xml:space="preserve">247 / 239 / 227</w:t>
      </w:r>
    </w:p>
    <w:p>
      <w:pPr>
        <w:numPr>
          <w:ilvl w:val="0"/>
          <w:numId w:val="1004"/>
        </w:numPr>
        <w:pStyle w:val="Compact"/>
      </w:pPr>
      <w:r>
        <w:t xml:space="preserve">CMYK approx.</w:t>
      </w:r>
      <w:r>
        <w:t xml:space="preserve"> </w:t>
      </w:r>
      <w:r>
        <w:rPr>
          <w:rStyle w:val="VerbatimChar"/>
        </w:rPr>
        <w:t xml:space="preserve">2 / 4 / 10 / 0</w:t>
      </w:r>
    </w:p>
    <w:p>
      <w:pPr>
        <w:numPr>
          <w:ilvl w:val="0"/>
          <w:numId w:val="1004"/>
        </w:numPr>
        <w:pStyle w:val="Compact"/>
      </w:pPr>
      <w:r>
        <w:t xml:space="preserve">Use for: body copy on dark surfaces, headline text on purple, paper-stock approximation in print, primary background for light-mode collateral (rare).</w:t>
      </w:r>
    </w:p>
    <w:p>
      <w:pPr>
        <w:pStyle w:val="Heading3"/>
      </w:pPr>
      <w:bookmarkStart w:id="26" w:name="supporting-neutrals"/>
      <w:r>
        <w:t xml:space="preserve">3.2 Supporting neutrals</w:t>
      </w:r>
      <w:bookmarkEnd w:id="26"/>
    </w:p>
    <w:p>
      <w:pPr>
        <w:pStyle w:val="FirstParagraph"/>
      </w:pPr>
      <w:r>
        <w:rPr>
          <w:b/>
        </w:rPr>
        <w:t xml:space="preserve">After Dark</w:t>
      </w:r>
      <w:r>
        <w:t xml:space="preserve"> </w:t>
      </w:r>
      <w:r>
        <w:t xml:space="preserve">— the brand’s</w:t>
      </w:r>
      <w:r>
        <w:t xml:space="preserve"> </w:t>
      </w:r>
      <w:r>
        <w:t xml:space="preserve">“</w:t>
      </w:r>
      <w:r>
        <w:t xml:space="preserve">black.</w:t>
      </w:r>
      <w:r>
        <w:t xml:space="preserve">”</w:t>
      </w:r>
      <w:r>
        <w:t xml:space="preserve"> </w:t>
      </w:r>
      <w:r>
        <w:t xml:space="preserve">Near-black with a purple undertone. Used wherever a flat black would feel too clinical.</w:t>
      </w:r>
    </w:p>
    <w:p>
      <w:pPr>
        <w:numPr>
          <w:ilvl w:val="0"/>
          <w:numId w:val="1005"/>
        </w:numPr>
        <w:pStyle w:val="Compact"/>
      </w:pPr>
      <w:r>
        <w:t xml:space="preserve">HEX</w:t>
      </w:r>
      <w:r>
        <w:t xml:space="preserve"> </w:t>
      </w:r>
      <w:r>
        <w:rPr>
          <w:rStyle w:val="VerbatimChar"/>
        </w:rPr>
        <w:t xml:space="preserve">#14101A</w:t>
      </w:r>
    </w:p>
    <w:p>
      <w:pPr>
        <w:numPr>
          <w:ilvl w:val="0"/>
          <w:numId w:val="1005"/>
        </w:numPr>
        <w:pStyle w:val="Compact"/>
      </w:pPr>
      <w:r>
        <w:t xml:space="preserve">RGB</w:t>
      </w:r>
      <w:r>
        <w:t xml:space="preserve"> </w:t>
      </w:r>
      <w:r>
        <w:rPr>
          <w:rStyle w:val="VerbatimChar"/>
        </w:rPr>
        <w:t xml:space="preserve">20 / 16 / 26</w:t>
      </w:r>
    </w:p>
    <w:p>
      <w:pPr>
        <w:numPr>
          <w:ilvl w:val="0"/>
          <w:numId w:val="1005"/>
        </w:numPr>
        <w:pStyle w:val="Compact"/>
      </w:pPr>
      <w:r>
        <w:t xml:space="preserve">Use for: body text on Crema, dark backgrounds where Tilt Purple would be too loud, web-app dark mode chrome.</w:t>
      </w:r>
    </w:p>
    <w:p>
      <w:pPr>
        <w:pStyle w:val="FirstParagraph"/>
      </w:pPr>
      <w:r>
        <w:rPr>
          <w:b/>
        </w:rPr>
        <w:t xml:space="preserve">Last Train Purple</w:t>
      </w:r>
      <w:r>
        <w:t xml:space="preserve"> </w:t>
      </w:r>
      <w:r>
        <w:t xml:space="preserve">— a deep, sittable purple. Sits between Tilt Purple and After Dark. The colour you use for an entire web page background or a wall of body copy without scorching the reader’s retinas.</w:t>
      </w:r>
    </w:p>
    <w:p>
      <w:pPr>
        <w:numPr>
          <w:ilvl w:val="0"/>
          <w:numId w:val="1006"/>
        </w:numPr>
        <w:pStyle w:val="Compact"/>
      </w:pPr>
      <w:r>
        <w:t xml:space="preserve">HEX</w:t>
      </w:r>
      <w:r>
        <w:t xml:space="preserve"> </w:t>
      </w:r>
      <w:r>
        <w:rPr>
          <w:rStyle w:val="VerbatimChar"/>
        </w:rPr>
        <w:t xml:space="preserve">#2A1745</w:t>
      </w:r>
    </w:p>
    <w:p>
      <w:pPr>
        <w:numPr>
          <w:ilvl w:val="0"/>
          <w:numId w:val="1006"/>
        </w:numPr>
        <w:pStyle w:val="Compact"/>
      </w:pPr>
      <w:r>
        <w:t xml:space="preserve">RGB</w:t>
      </w:r>
      <w:r>
        <w:t xml:space="preserve"> </w:t>
      </w:r>
      <w:r>
        <w:rPr>
          <w:rStyle w:val="VerbatimChar"/>
        </w:rPr>
        <w:t xml:space="preserve">42 / 23 / 69</w:t>
      </w:r>
    </w:p>
    <w:p>
      <w:pPr>
        <w:numPr>
          <w:ilvl w:val="0"/>
          <w:numId w:val="1006"/>
        </w:numPr>
        <w:pStyle w:val="Compact"/>
      </w:pPr>
      <w:r>
        <w:t xml:space="preserve">Use for: web page backgrounds, long-form text backgrounds, large-format printed collateral where Tilt Purple at 100% would be overwhelming.</w:t>
      </w:r>
    </w:p>
    <w:p>
      <w:pPr>
        <w:pStyle w:val="Heading3"/>
      </w:pPr>
      <w:bookmarkStart w:id="27" w:name="combinations-and-rules"/>
      <w:r>
        <w:t xml:space="preserve">3.3 Combinations and rules</w:t>
      </w:r>
      <w:bookmarkEnd w:id="27"/>
    </w:p>
    <w:p>
      <w:pPr>
        <w:pStyle w:val="FirstParagraph"/>
      </w:pPr>
      <w:r>
        <w:t xml:space="preserve">The brand has three working combinations. Anything outside these three should be flagged in review.</w:t>
      </w:r>
    </w:p>
    <w:p>
      <w:pPr>
        <w:numPr>
          <w:ilvl w:val="0"/>
          <w:numId w:val="1007"/>
        </w:numPr>
        <w:pStyle w:val="Compact"/>
      </w:pPr>
      <w:r>
        <w:rPr>
          <w:b/>
        </w:rPr>
        <w:t xml:space="preserve">Combination A (default):</w:t>
      </w:r>
      <w:r>
        <w:t xml:space="preserve"> </w:t>
      </w:r>
      <w:r>
        <w:t xml:space="preserve">Tilt Purple background + Crema text + High Score Orange CTA.</w:t>
      </w:r>
    </w:p>
    <w:p>
      <w:pPr>
        <w:numPr>
          <w:ilvl w:val="0"/>
          <w:numId w:val="1007"/>
        </w:numPr>
        <w:pStyle w:val="Compact"/>
      </w:pPr>
      <w:r>
        <w:rPr>
          <w:b/>
        </w:rPr>
        <w:t xml:space="preserve">Combination B (high-energy):</w:t>
      </w:r>
      <w:r>
        <w:t xml:space="preserve"> </w:t>
      </w:r>
      <w:r>
        <w:t xml:space="preserve">High Score Orange background + After Dark text + Tilt Purple accent.</w:t>
      </w:r>
    </w:p>
    <w:p>
      <w:pPr>
        <w:numPr>
          <w:ilvl w:val="0"/>
          <w:numId w:val="1007"/>
        </w:numPr>
        <w:pStyle w:val="Compact"/>
      </w:pPr>
      <w:r>
        <w:rPr>
          <w:b/>
        </w:rPr>
        <w:t xml:space="preserve">Combination C (long-form):</w:t>
      </w:r>
      <w:r>
        <w:t xml:space="preserve"> </w:t>
      </w:r>
      <w:r>
        <w:t xml:space="preserve">Last Train Purple background + Crema body + Tilt Purple display headlines + High Score Orange links/CTAs.</w:t>
      </w:r>
    </w:p>
    <w:p>
      <w:pPr>
        <w:pStyle w:val="FirstParagraph"/>
      </w:pPr>
      <w:r>
        <w:t xml:space="preserve">Accessibility: Crema on Last Train Purple passes WCAG AA at body sizes; Crema on Tilt Purple passes AA at large sizes only — for small body copy on Tilt Purple, switch to After Dark. High Score Orange on Tilt Purple fails contrast for body — restrict to display sizes and large UI elements.</w:t>
      </w:r>
    </w:p>
    <w:p>
      <w:r>
        <w:pict>
          <v:rect style="width:0;height:1.5pt" o:hralign="center" o:hrstd="t" o:hr="t"/>
        </w:pict>
      </w:r>
    </w:p>
    <w:p>
      <w:pPr>
        <w:pStyle w:val="Heading2"/>
      </w:pPr>
      <w:bookmarkStart w:id="28" w:name="typography"/>
      <w:r>
        <w:t xml:space="preserve">4. Typography</w:t>
      </w:r>
      <w:bookmarkEnd w:id="28"/>
    </w:p>
    <w:p>
      <w:pPr>
        <w:pStyle w:val="FirstParagraph"/>
      </w:pPr>
      <w:r>
        <w:t xml:space="preserve">Three typefaces with distinct jobs, plus one pixel accent. The title, heading, and body faces are licensed through Adobe Fonts (Typekit kit</w:t>
      </w:r>
      <w:r>
        <w:t xml:space="preserve"> </w:t>
      </w:r>
      <w:r>
        <w:rPr>
          <w:rStyle w:val="VerbatimChar"/>
        </w:rPr>
        <w:t xml:space="preserve">xel4rnf</w:t>
      </w:r>
      <w:r>
        <w:t xml:space="preserve">), which covers web delivery and desktop sync. Press Start 2P is free via Google Fonts.</w:t>
      </w:r>
    </w:p>
    <w:p>
      <w:pPr>
        <w:pStyle w:val="BodyText"/>
      </w:pPr>
      <w:r>
        <w:t xml:space="preserve">Practical note: the type now sits behind an Adobe Fonts subscription rather than a free licence, so staff producing ad-hoc print (table cards, blackboard mock-ups, function flyers) need to be signed into the venue Adobe account, or work from pre-exported templates. Flag for Roger before the next print run.</w:t>
      </w:r>
    </w:p>
    <w:p>
      <w:pPr>
        <w:pStyle w:val="Heading3"/>
      </w:pPr>
      <w:bookmarkStart w:id="29" w:name="titles-gear-wide"/>
      <w:r>
        <w:t xml:space="preserve">4.1 Titles — Gear Wide</w:t>
      </w:r>
      <w:bookmarkEnd w:id="29"/>
    </w:p>
    <w:p>
      <w:pPr>
        <w:pStyle w:val="FirstParagraph"/>
      </w:pPr>
      <w:r>
        <w:t xml:space="preserve">The widest, heaviest voice, rationed hard. Used only for titles: the one H1 on each surface, the web hero word, poster headlines, the venue name on signage, and big numerals (prices, high scores, countdowns). Ultra (900) for the hero word only; Bold (700) for everything else. Set tight, sentence case, all caps for short slogans and event titles only.</w:t>
      </w:r>
    </w:p>
    <w:p>
      <w:pPr>
        <w:pStyle w:val="BodyText"/>
      </w:pPr>
      <w:r>
        <w:t xml:space="preserve">Why this typeface: a wide industrial display face that reads like a sign over a door, not a tech logo. On every heading it stops meaning anything; reserved for the top of a surface, it does the brand’s loudest work.</w:t>
      </w:r>
    </w:p>
    <w:p>
      <w:pPr>
        <w:pStyle w:val="Heading3"/>
      </w:pPr>
      <w:bookmarkStart w:id="30" w:name="headings-obviously-narrow"/>
      <w:r>
        <w:t xml:space="preserve">4.2 Headings — Obviously Narrow</w:t>
      </w:r>
      <w:bookmarkEnd w:id="30"/>
    </w:p>
    <w:p>
      <w:pPr>
        <w:pStyle w:val="FirstParagraph"/>
      </w:pPr>
      <w:r>
        <w:t xml:space="preserve">Section and card headings (H2, H3), sub-display on posters, and button labels. Semibold (600) for most headings, Bold (700) where a section needs to carry. The Narrow width is the point: it contrasts Gear Wide’s extreme width, so the step from title to heading reads as hierarchy, not repetition.</w:t>
      </w:r>
    </w:p>
    <w:p>
      <w:pPr>
        <w:pStyle w:val="BodyText"/>
      </w:pPr>
      <w:r>
        <w:t xml:space="preserve">Why this typeface: Obviously was drawn from the stretched and squished lettering on vinyl shopfront signage, which is the gig-poster register Beercade wants. It has personality without shouting, and it bridges the loud title and the technical body.</w:t>
      </w:r>
    </w:p>
    <w:p>
      <w:pPr>
        <w:pStyle w:val="Heading3"/>
      </w:pPr>
      <w:bookmarkStart w:id="31" w:name="body-stratum-2"/>
      <w:r>
        <w:t xml:space="preserve">4.3 Body — Stratum 2</w:t>
      </w:r>
      <w:bookmarkEnd w:id="31"/>
    </w:p>
    <w:p>
      <w:pPr>
        <w:pStyle w:val="FirstParagraph"/>
      </w:pPr>
      <w:r>
        <w:t xml:space="preserve">All long-form copy: web body, email body, function quotes, signage paragraphs, menus. Regular (400) for body, Bold (700) for emphasis and inline subheads. Set 16–18px on web, 11pt on print, 1.5 line height. Its square, engineered shapes read as utilitarian, which suits a venue that lists opening hours and machine names more than it writes marketing prose.</w:t>
      </w:r>
    </w:p>
    <w:p>
      <w:pPr>
        <w:pStyle w:val="Heading3"/>
      </w:pPr>
      <w:bookmarkStart w:id="32" w:name="X7973433f7039138240ad7de1838179d2867af97"/>
      <w:r>
        <w:t xml:space="preserve">4.4 Pixel accent — Press Start 2P (use sparingly)</w:t>
      </w:r>
      <w:bookmarkEnd w:id="32"/>
    </w:p>
    <w:p>
      <w:pPr>
        <w:pStyle w:val="FirstParagraph"/>
      </w:pPr>
      <w:r>
        <w:t xml:space="preserve">A literal arcade pixel font, used only in arcade-homage contexts:</w:t>
      </w:r>
      <w:r>
        <w:t xml:space="preserve"> </w:t>
      </w:r>
      <w:r>
        <w:t xml:space="preserve">“</w:t>
      </w:r>
      <w:r>
        <w:t xml:space="preserve">HI SCORE</w:t>
      </w:r>
      <w:r>
        <w:t xml:space="preserve">”</w:t>
      </w:r>
      <w:r>
        <w:t xml:space="preserve"> </w:t>
      </w:r>
      <w:r>
        <w:t xml:space="preserve">leaderboards, retro flourishes inside event posters, the digital countdown to event start. No more than five words on screen at once, no body copy, no headline longer than two words. If in doubt, use Obviously Narrow instead.</w:t>
      </w:r>
    </w:p>
    <w:p>
      <w:pPr>
        <w:pStyle w:val="Heading3"/>
      </w:pPr>
      <w:bookmarkStart w:id="33" w:name="hierarchy-rules"/>
      <w:r>
        <w:t xml:space="preserve">4.5 Hierarchy rules</w:t>
      </w:r>
      <w:bookmarkEnd w:id="33"/>
    </w:p>
    <w:p>
      <w:pPr>
        <w:numPr>
          <w:ilvl w:val="0"/>
          <w:numId w:val="1008"/>
        </w:numPr>
        <w:pStyle w:val="Compact"/>
      </w:pPr>
      <w:r>
        <w:t xml:space="preserve">One H1 per surface. Gear Wide Bold (Ultra for the hero word only), sentence case, no exclamation marks above the fold.</w:t>
      </w:r>
    </w:p>
    <w:p>
      <w:pPr>
        <w:numPr>
          <w:ilvl w:val="0"/>
          <w:numId w:val="1008"/>
        </w:numPr>
        <w:pStyle w:val="Compact"/>
      </w:pPr>
      <w:r>
        <w:t xml:space="preserve">H2 and H3 in Obviously Narrow Semibold; Bold where a section needs more weight.</w:t>
      </w:r>
    </w:p>
    <w:p>
      <w:pPr>
        <w:numPr>
          <w:ilvl w:val="0"/>
          <w:numId w:val="1008"/>
        </w:numPr>
        <w:pStyle w:val="Compact"/>
      </w:pPr>
      <w:r>
        <w:t xml:space="preserve">Body in Stratum 2 Regular. Stratum 2 Bold for emphasis inside body copy; bold sparingly, never to lend weight to filler.</w:t>
      </w:r>
    </w:p>
    <w:p>
      <w:pPr>
        <w:numPr>
          <w:ilvl w:val="0"/>
          <w:numId w:val="1008"/>
        </w:numPr>
        <w:pStyle w:val="Compact"/>
      </w:pPr>
      <w:r>
        <w:t xml:space="preserve">Buttons in Obviously Narrow Semibold, all caps, tight tracking. Gear Wide is too wide to read at button size.</w:t>
      </w:r>
    </w:p>
    <w:p>
      <w:pPr>
        <w:numPr>
          <w:ilvl w:val="0"/>
          <w:numId w:val="1008"/>
        </w:numPr>
        <w:pStyle w:val="Compact"/>
      </w:pPr>
      <w:r>
        <w:t xml:space="preserve">Big numerals (prices, high scores, the countdown) in Gear Wide; they should read like a scoreboard.</w:t>
      </w:r>
    </w:p>
    <w:p>
      <w:r>
        <w:pict>
          <v:rect style="width:0;height:1.5pt" o:hralign="center" o:hrstd="t" o:hr="t"/>
        </w:pict>
      </w:r>
    </w:p>
    <w:p>
      <w:pPr>
        <w:pStyle w:val="Heading2"/>
      </w:pPr>
      <w:bookmarkStart w:id="34" w:name="logo-usage"/>
      <w:r>
        <w:t xml:space="preserve">5. Logo usage</w:t>
      </w:r>
      <w:bookmarkEnd w:id="34"/>
    </w:p>
    <w:p>
      <w:pPr>
        <w:pStyle w:val="FirstParagraph"/>
      </w:pPr>
      <w:r>
        <w:t xml:space="preserve">The existing neon-tube wordmark plus mascot is retained as the master logo. No redrawing, no recolouring of the linework, no addition of effects.</w:t>
      </w:r>
    </w:p>
    <w:p>
      <w:pPr>
        <w:numPr>
          <w:ilvl w:val="0"/>
          <w:numId w:val="1009"/>
        </w:numPr>
        <w:pStyle w:val="Compact"/>
      </w:pPr>
      <w:r>
        <w:t xml:space="preserve">Default colour: Crema (the linework should read as white on whatever it sits against).</w:t>
      </w:r>
    </w:p>
    <w:p>
      <w:pPr>
        <w:numPr>
          <w:ilvl w:val="0"/>
          <w:numId w:val="1009"/>
        </w:numPr>
        <w:pStyle w:val="Compact"/>
      </w:pPr>
      <w:r>
        <w:t xml:space="preserve">Preferred backgrounds, in order: Tilt Purple, Last Train Purple, After Dark, High Score Orange. Never on Crema-only or pure white.</w:t>
      </w:r>
    </w:p>
    <w:p>
      <w:pPr>
        <w:numPr>
          <w:ilvl w:val="0"/>
          <w:numId w:val="1009"/>
        </w:numPr>
        <w:pStyle w:val="Compact"/>
      </w:pPr>
      <w:r>
        <w:t xml:space="preserve">Minimum clear space: equivalent to the height of the capital</w:t>
      </w:r>
      <w:r>
        <w:t xml:space="preserve"> </w:t>
      </w:r>
      <w:r>
        <w:t xml:space="preserve">“</w:t>
      </w:r>
      <w:r>
        <w:t xml:space="preserve">B</w:t>
      </w:r>
      <w:r>
        <w:t xml:space="preserve">”</w:t>
      </w:r>
      <w:r>
        <w:t xml:space="preserve"> </w:t>
      </w:r>
      <w:r>
        <w:t xml:space="preserve">in the wordmark, on all four sides.</w:t>
      </w:r>
    </w:p>
    <w:p>
      <w:pPr>
        <w:numPr>
          <w:ilvl w:val="0"/>
          <w:numId w:val="1009"/>
        </w:numPr>
        <w:pStyle w:val="Compact"/>
      </w:pPr>
      <w:r>
        <w:t xml:space="preserve">Minimum size: 96px wide on screen, 28mm wide in print. Below that, use a wordmark-only crop without the mascot.</w:t>
      </w:r>
    </w:p>
    <w:p>
      <w:pPr>
        <w:numPr>
          <w:ilvl w:val="0"/>
          <w:numId w:val="1009"/>
        </w:numPr>
        <w:pStyle w:val="Compact"/>
      </w:pPr>
      <w:r>
        <w:t xml:space="preserve">Forbidden: drop shadows, gradients, outer glows beyond the existing neon linework, stretching, rotation beyond -5° / +5°, recolouring to a non-brand colour, placement over busy photography without an underlay.</w:t>
      </w:r>
    </w:p>
    <w:p>
      <w:r>
        <w:pict>
          <v:rect style="width:0;height:1.5pt" o:hralign="center" o:hrstd="t" o:hr="t"/>
        </w:pict>
      </w:r>
    </w:p>
    <w:p>
      <w:pPr>
        <w:pStyle w:val="Heading2"/>
      </w:pPr>
      <w:bookmarkStart w:id="35" w:name="layout-and-grid"/>
      <w:r>
        <w:t xml:space="preserve">6. Layout and grid</w:t>
      </w:r>
      <w:bookmarkEnd w:id="35"/>
    </w:p>
    <w:p>
      <w:pPr>
        <w:pStyle w:val="FirstParagraph"/>
      </w:pPr>
      <w:r>
        <w:t xml:space="preserve">Beercade is a venue brand, not a tech brand. The layout system should feel closer to a printed gig poster than a SaaS landing page.</w:t>
      </w:r>
    </w:p>
    <w:p>
      <w:pPr>
        <w:numPr>
          <w:ilvl w:val="0"/>
          <w:numId w:val="1010"/>
        </w:numPr>
        <w:pStyle w:val="Compact"/>
      </w:pPr>
      <w:r>
        <w:rPr>
          <w:b/>
        </w:rPr>
        <w:t xml:space="preserve">Web grid:</w:t>
      </w:r>
      <w:r>
        <w:t xml:space="preserve"> </w:t>
      </w:r>
      <w:r>
        <w:t xml:space="preserve">12-column, 80px gutters on desktop, 16px on mobile. Hero sections should not be hero-banner-with-form — use full-bleed type with a single CTA.</w:t>
      </w:r>
    </w:p>
    <w:p>
      <w:pPr>
        <w:numPr>
          <w:ilvl w:val="0"/>
          <w:numId w:val="1010"/>
        </w:numPr>
        <w:pStyle w:val="Compact"/>
      </w:pPr>
      <w:r>
        <w:rPr>
          <w:b/>
        </w:rPr>
        <w:t xml:space="preserve">Print grid:</w:t>
      </w:r>
      <w:r>
        <w:t xml:space="preserve"> </w:t>
      </w:r>
      <w:r>
        <w:t xml:space="preserve">A3 portrait for venue posters; A6 landscape for table cards; DL for function flyers.</w:t>
      </w:r>
    </w:p>
    <w:p>
      <w:pPr>
        <w:numPr>
          <w:ilvl w:val="0"/>
          <w:numId w:val="1010"/>
        </w:numPr>
        <w:pStyle w:val="Compact"/>
      </w:pPr>
      <w:r>
        <w:rPr>
          <w:b/>
        </w:rPr>
        <w:t xml:space="preserve">Whitespace:</w:t>
      </w:r>
      <w:r>
        <w:t xml:space="preserve"> </w:t>
      </w:r>
      <w:r>
        <w:t xml:space="preserve">generous on print collateral, denser on web (more like a culture mag, less like a startup pricing page).</w:t>
      </w:r>
    </w:p>
    <w:p>
      <w:pPr>
        <w:numPr>
          <w:ilvl w:val="0"/>
          <w:numId w:val="1010"/>
        </w:numPr>
        <w:pStyle w:val="Compact"/>
      </w:pPr>
      <w:r>
        <w:rPr>
          <w:b/>
        </w:rPr>
        <w:t xml:space="preserve">Hierarchy through scale, not decoration.</w:t>
      </w:r>
      <w:r>
        <w:t xml:space="preserve"> </w:t>
      </w:r>
      <w:r>
        <w:t xml:space="preserve">A hero word at 180pt and a single line of body at 16pt is more on-brand than two equal-weight columns.</w:t>
      </w:r>
    </w:p>
    <w:p>
      <w:pPr>
        <w:numPr>
          <w:ilvl w:val="0"/>
          <w:numId w:val="1010"/>
        </w:numPr>
        <w:pStyle w:val="Compact"/>
      </w:pPr>
      <w:r>
        <w:rPr>
          <w:b/>
        </w:rPr>
        <w:t xml:space="preserve">No glassmorphism, no neumorphism, no soft drop shadows.</w:t>
      </w:r>
      <w:r>
        <w:t xml:space="preserve"> </w:t>
      </w:r>
      <w:r>
        <w:t xml:space="preserve">Flat purple, flat orange, hard edges, real shadows only where physical objects justify them.</w:t>
      </w:r>
    </w:p>
    <w:p>
      <w:r>
        <w:pict>
          <v:rect style="width:0;height:1.5pt" o:hralign="center" o:hrstd="t" o:hr="t"/>
        </w:pict>
      </w:r>
    </w:p>
    <w:p>
      <w:pPr>
        <w:pStyle w:val="Heading2"/>
      </w:pPr>
      <w:bookmarkStart w:id="36" w:name="photography-and-image-direction"/>
      <w:r>
        <w:t xml:space="preserve">7. Photography and image direction</w:t>
      </w:r>
      <w:bookmarkEnd w:id="36"/>
    </w:p>
    <w:p>
      <w:pPr>
        <w:pStyle w:val="FirstParagraph"/>
      </w:pPr>
      <w:r>
        <w:t xml:space="preserve">Photographs do more brand work for Beercade than illustration ever will. The photography direction is one specific brief and it should be enforced ruthlessly.</w:t>
      </w:r>
    </w:p>
    <w:p>
      <w:pPr>
        <w:numPr>
          <w:ilvl w:val="0"/>
          <w:numId w:val="1011"/>
        </w:numPr>
        <w:pStyle w:val="Compact"/>
      </w:pPr>
      <w:r>
        <w:rPr>
          <w:b/>
        </w:rPr>
        <w:t xml:space="preserve">Real venue, real punters.</w:t>
      </w:r>
      <w:r>
        <w:t xml:space="preserve"> </w:t>
      </w:r>
      <w:r>
        <w:t xml:space="preserve">No stock models. No staged shoots with friends pretending to play. Real Thursday-night crowd shots, signed permission obtained where faces are identifiable.</w:t>
      </w:r>
    </w:p>
    <w:p>
      <w:pPr>
        <w:numPr>
          <w:ilvl w:val="0"/>
          <w:numId w:val="1011"/>
        </w:numPr>
        <w:pStyle w:val="Compact"/>
      </w:pPr>
      <w:r>
        <w:rPr>
          <w:b/>
        </w:rPr>
        <w:t xml:space="preserve">Late-night colour palette.</w:t>
      </w:r>
      <w:r>
        <w:t xml:space="preserve"> </w:t>
      </w:r>
      <w:r>
        <w:t xml:space="preserve">Embrace the purple cast. Lift shadows just enough to read; do not white-balance the neon away.</w:t>
      </w:r>
    </w:p>
    <w:p>
      <w:pPr>
        <w:numPr>
          <w:ilvl w:val="0"/>
          <w:numId w:val="1011"/>
        </w:numPr>
        <w:pStyle w:val="Compact"/>
      </w:pPr>
      <w:r>
        <w:rPr>
          <w:b/>
        </w:rPr>
        <w:t xml:space="preserve">Subject hierarchy:</w:t>
      </w:r>
      <w:r>
        <w:t xml:space="preserve"> </w:t>
      </w:r>
      <w:r>
        <w:t xml:space="preserve">machines first, hands on flippers second, beer-on-cabinet third, faces fourth. Faces should look like they’re enjoying themselves; never staged eye-contact-with-camera.</w:t>
      </w:r>
    </w:p>
    <w:p>
      <w:pPr>
        <w:numPr>
          <w:ilvl w:val="0"/>
          <w:numId w:val="1011"/>
        </w:numPr>
        <w:pStyle w:val="Compact"/>
      </w:pPr>
      <w:r>
        <w:rPr>
          <w:b/>
        </w:rPr>
        <w:t xml:space="preserve">Close, not wide.</w:t>
      </w:r>
      <w:r>
        <w:t xml:space="preserve"> </w:t>
      </w:r>
      <w:r>
        <w:t xml:space="preserve">Tight crops on playfields, glass surfaces, the side art on a cabinet, condensation on a glass. Wide-room shots used only to establish the venue once.</w:t>
      </w:r>
    </w:p>
    <w:p>
      <w:pPr>
        <w:numPr>
          <w:ilvl w:val="0"/>
          <w:numId w:val="1011"/>
        </w:numPr>
        <w:pStyle w:val="Compact"/>
      </w:pPr>
      <w:r>
        <w:rPr>
          <w:b/>
        </w:rPr>
        <w:t xml:space="preserve">What to avoid.</w:t>
      </w:r>
      <w:r>
        <w:t xml:space="preserve"> </w:t>
      </w:r>
      <w:r>
        <w:t xml:space="preserve">Flash-blasted bar photos. Drinks shot against white.</w:t>
      </w:r>
      <w:r>
        <w:t xml:space="preserve"> </w:t>
      </w:r>
      <w:r>
        <w:t xml:space="preserve">“</w:t>
      </w:r>
      <w:r>
        <w:t xml:space="preserve">Cheers</w:t>
      </w:r>
      <w:r>
        <w:t xml:space="preserve">”</w:t>
      </w:r>
      <w:r>
        <w:t xml:space="preserve"> </w:t>
      </w:r>
      <w:r>
        <w:t xml:space="preserve">group shots. Anything that could be a Westfield ad.</w:t>
      </w:r>
    </w:p>
    <w:p>
      <w:r>
        <w:pict>
          <v:rect style="width:0;height:1.5pt" o:hralign="center" o:hrstd="t" o:hr="t"/>
        </w:pict>
      </w:r>
    </w:p>
    <w:p>
      <w:pPr>
        <w:pStyle w:val="Heading2"/>
      </w:pPr>
      <w:bookmarkStart w:id="37" w:name="iconography-and-graphic-devices"/>
      <w:r>
        <w:t xml:space="preserve">8. Iconography and graphic devices</w:t>
      </w:r>
      <w:bookmarkEnd w:id="37"/>
    </w:p>
    <w:p>
      <w:pPr>
        <w:numPr>
          <w:ilvl w:val="0"/>
          <w:numId w:val="1012"/>
        </w:numPr>
        <w:pStyle w:val="Compact"/>
      </w:pPr>
      <w:r>
        <w:rPr>
          <w:b/>
        </w:rPr>
        <w:t xml:space="preserve">Iconography:</w:t>
      </w:r>
      <w:r>
        <w:t xml:space="preserve"> </w:t>
      </w:r>
      <w:r>
        <w:t xml:space="preserve">a small custom set in single-line stroke, matching the weight of the existing logo linework. Stroke 2px at 24px. Icons are functional, not decorative — they appear next to information, not as wallpaper.</w:t>
      </w:r>
    </w:p>
    <w:p>
      <w:pPr>
        <w:numPr>
          <w:ilvl w:val="0"/>
          <w:numId w:val="1012"/>
        </w:numPr>
        <w:pStyle w:val="Compact"/>
      </w:pPr>
      <w:r>
        <w:rPr>
          <w:b/>
        </w:rPr>
        <w:t xml:space="preserve">Graphic devices.</w:t>
      </w:r>
      <w:r>
        <w:t xml:space="preserve"> </w:t>
      </w:r>
      <w:r>
        <w:t xml:space="preserve">Three permitted: a fine grid overlay (40px square, 8% opacity Crema) on dark surfaces; a 4–6 line scanline overlay at 5% opacity for video-still backgrounds; and an LED-style segmented numeral set for</w:t>
      </w:r>
      <w:r>
        <w:t xml:space="preserve"> </w:t>
      </w:r>
      <w:r>
        <w:t xml:space="preserve">“</w:t>
      </w:r>
      <w:r>
        <w:t xml:space="preserve">HI SCORE</w:t>
      </w:r>
      <w:r>
        <w:t xml:space="preserve">”</w:t>
      </w:r>
      <w:r>
        <w:t xml:space="preserve"> </w:t>
      </w:r>
      <w:r>
        <w:t xml:space="preserve">callouts. Nothing else. No starbursts, no chrome bevels, no cartoon arcade tokens.</w:t>
      </w:r>
    </w:p>
    <w:p>
      <w:r>
        <w:pict>
          <v:rect style="width:0;height:1.5pt" o:hralign="center" o:hrstd="t" o:hr="t"/>
        </w:pict>
      </w:r>
    </w:p>
    <w:p>
      <w:pPr>
        <w:pStyle w:val="Heading2"/>
      </w:pPr>
      <w:bookmarkStart w:id="38" w:name="brand-voice"/>
      <w:r>
        <w:t xml:space="preserve">9. Brand voice</w:t>
      </w:r>
      <w:bookmarkEnd w:id="38"/>
    </w:p>
    <w:p>
      <w:pPr>
        <w:pStyle w:val="FirstParagraph"/>
      </w:pPr>
      <w:r>
        <w:t xml:space="preserve">The brand voice is the single highest-leverage element in this guide. It runs across Instagram, email, the website, function quotes, table cards, and the chalkboard out the front. Get it wrong on any one surface and the brand reads as inconsistent.</w:t>
      </w:r>
    </w:p>
    <w:p>
      <w:pPr>
        <w:pStyle w:val="Heading3"/>
      </w:pPr>
      <w:bookmarkStart w:id="39" w:name="voice-attributes"/>
      <w:r>
        <w:t xml:space="preserve">9.1 Voice attributes</w:t>
      </w:r>
      <w:bookmarkEnd w:id="39"/>
    </w:p>
    <w:p>
      <w:pPr>
        <w:numPr>
          <w:ilvl w:val="0"/>
          <w:numId w:val="1013"/>
        </w:numPr>
        <w:pStyle w:val="Compact"/>
      </w:pPr>
      <w:r>
        <w:rPr>
          <w:b/>
        </w:rPr>
        <w:t xml:space="preserve">Confident, deadpan, specific.</w:t>
      </w:r>
      <w:r>
        <w:t xml:space="preserve"> </w:t>
      </w:r>
      <w:r>
        <w:t xml:space="preserve">The brand never pleads for attention and never explains the joke.</w:t>
      </w:r>
    </w:p>
    <w:p>
      <w:pPr>
        <w:numPr>
          <w:ilvl w:val="0"/>
          <w:numId w:val="1013"/>
        </w:numPr>
        <w:pStyle w:val="Compact"/>
      </w:pPr>
      <w:r>
        <w:rPr>
          <w:b/>
        </w:rPr>
        <w:t xml:space="preserve">Inner-Sydney smart.</w:t>
      </w:r>
      <w:r>
        <w:t xml:space="preserve"> </w:t>
      </w:r>
      <w:r>
        <w:t xml:space="preserve">Assumes the reader has been to a venue before and can recognise bullshit from across the room.</w:t>
      </w:r>
    </w:p>
    <w:p>
      <w:pPr>
        <w:numPr>
          <w:ilvl w:val="0"/>
          <w:numId w:val="1013"/>
        </w:numPr>
        <w:pStyle w:val="Compact"/>
      </w:pPr>
      <w:r>
        <w:rPr>
          <w:b/>
        </w:rPr>
        <w:t xml:space="preserve">Anti-gamer.</w:t>
      </w:r>
      <w:r>
        <w:t xml:space="preserve"> </w:t>
      </w:r>
      <w:r>
        <w:t xml:space="preserve">Never uses</w:t>
      </w:r>
      <w:r>
        <w:t xml:space="preserve"> </w:t>
      </w:r>
      <w:r>
        <w:rPr>
          <w:i/>
        </w:rPr>
        <w:t xml:space="preserve">epic, level up, game on, GG</w:t>
      </w:r>
      <w:r>
        <w:t xml:space="preserve">. The audience is mid-thirties adults who used to play Street Fighter, not Twitch viewers.</w:t>
      </w:r>
    </w:p>
    <w:p>
      <w:pPr>
        <w:numPr>
          <w:ilvl w:val="0"/>
          <w:numId w:val="1013"/>
        </w:numPr>
        <w:pStyle w:val="Compact"/>
      </w:pPr>
      <w:r>
        <w:rPr>
          <w:b/>
        </w:rPr>
        <w:t xml:space="preserve">Generous to the regular, useful to the newcomer.</w:t>
      </w:r>
      <w:r>
        <w:t xml:space="preserve"> </w:t>
      </w:r>
      <w:r>
        <w:t xml:space="preserve">A first-time visitor should find what they need. A regular should find a wink.</w:t>
      </w:r>
    </w:p>
    <w:p>
      <w:pPr>
        <w:pStyle w:val="Heading3"/>
      </w:pPr>
      <w:bookmarkStart w:id="40" w:name="tone-by-surface"/>
      <w:r>
        <w:t xml:space="preserve">9.2 Tone-by-surface</w:t>
      </w:r>
      <w:bookmarkEnd w:id="40"/>
    </w:p>
    <w:p>
      <w:pPr>
        <w:numPr>
          <w:ilvl w:val="0"/>
          <w:numId w:val="1014"/>
        </w:numPr>
        <w:pStyle w:val="Compact"/>
      </w:pPr>
      <w:r>
        <w:rPr>
          <w:b/>
        </w:rPr>
        <w:t xml:space="preserve">Instagram Reels and posts:</w:t>
      </w:r>
      <w:r>
        <w:t xml:space="preserve"> </w:t>
      </w:r>
      <w:r>
        <w:t xml:space="preserve">short, punchy, specific. One sentence per slide. Machine names by name. Mild profanity allowed when it’s earning the laugh.</w:t>
      </w:r>
    </w:p>
    <w:p>
      <w:pPr>
        <w:numPr>
          <w:ilvl w:val="0"/>
          <w:numId w:val="1014"/>
        </w:numPr>
        <w:pStyle w:val="Compact"/>
      </w:pPr>
      <w:r>
        <w:rPr>
          <w:b/>
        </w:rPr>
        <w:t xml:space="preserve">Instagram Stories:</w:t>
      </w:r>
      <w:r>
        <w:t xml:space="preserve"> </w:t>
      </w:r>
      <w:r>
        <w:t xml:space="preserve">functional and urgent. Times, dates, machine names. No hashtags.</w:t>
      </w:r>
    </w:p>
    <w:p>
      <w:pPr>
        <w:numPr>
          <w:ilvl w:val="0"/>
          <w:numId w:val="1014"/>
        </w:numPr>
        <w:pStyle w:val="Compact"/>
      </w:pPr>
      <w:r>
        <w:rPr>
          <w:b/>
        </w:rPr>
        <w:t xml:space="preserve">Email (welcome, monthly, function follow-up):</w:t>
      </w:r>
      <w:r>
        <w:t xml:space="preserve"> </w:t>
      </w:r>
      <w:r>
        <w:t xml:space="preserve">conversational, like an email from a mate who runs the venue. First-person singular</w:t>
      </w:r>
      <w:r>
        <w:t xml:space="preserve"> </w:t>
      </w:r>
      <w:r>
        <w:rPr>
          <w:i/>
        </w:rPr>
        <w:t xml:space="preserve">I</w:t>
      </w:r>
      <w:r>
        <w:t xml:space="preserve"> </w:t>
      </w:r>
      <w:r>
        <w:t xml:space="preserve">on Roger-signed emails; first-person plural</w:t>
      </w:r>
      <w:r>
        <w:t xml:space="preserve"> </w:t>
      </w:r>
      <w:r>
        <w:rPr>
          <w:i/>
        </w:rPr>
        <w:t xml:space="preserve">we</w:t>
      </w:r>
      <w:r>
        <w:t xml:space="preserve"> </w:t>
      </w:r>
      <w:r>
        <w:t xml:space="preserve">on operations emails.</w:t>
      </w:r>
    </w:p>
    <w:p>
      <w:pPr>
        <w:numPr>
          <w:ilvl w:val="0"/>
          <w:numId w:val="1014"/>
        </w:numPr>
        <w:pStyle w:val="Compact"/>
      </w:pPr>
      <w:r>
        <w:rPr>
          <w:b/>
        </w:rPr>
        <w:t xml:space="preserve">Function quotes and proposals:</w:t>
      </w:r>
      <w:r>
        <w:t xml:space="preserve"> </w:t>
      </w:r>
      <w:r>
        <w:t xml:space="preserve">still in voice, but the deadpan is dialled down to professional. Sarah needs to forward this to her boss; it has to survive a forward.</w:t>
      </w:r>
    </w:p>
    <w:p>
      <w:pPr>
        <w:numPr>
          <w:ilvl w:val="0"/>
          <w:numId w:val="1014"/>
        </w:numPr>
        <w:pStyle w:val="Compact"/>
      </w:pPr>
      <w:r>
        <w:rPr>
          <w:b/>
        </w:rPr>
        <w:t xml:space="preserve">Venue signage (table cards, blackboards, washroom doors):</w:t>
      </w:r>
      <w:r>
        <w:t xml:space="preserve"> </w:t>
      </w:r>
      <w:r>
        <w:t xml:space="preserve">dryly literal.</w:t>
      </w:r>
      <w:r>
        <w:t xml:space="preserve"> </w:t>
      </w:r>
      <w:r>
        <w:t xml:space="preserve">“</w:t>
      </w:r>
      <w:r>
        <w:t xml:space="preserve">Tap left. Tap right. The middle one is decorative.</w:t>
      </w:r>
      <w:r>
        <w:t xml:space="preserve">”</w:t>
      </w:r>
      <w:r>
        <w:t xml:space="preserve"> </w:t>
      </w:r>
      <w:r>
        <w:t xml:space="preserve">Permission to be funny if the joke earns its place.</w:t>
      </w:r>
    </w:p>
    <w:p>
      <w:pPr>
        <w:pStyle w:val="Heading3"/>
      </w:pPr>
      <w:bookmarkStart w:id="41" w:name="the-vocabulary-list"/>
      <w:r>
        <w:t xml:space="preserve">9.3 The vocabulary list</w:t>
      </w:r>
      <w:bookmarkEnd w:id="41"/>
    </w:p>
    <w:p>
      <w:pPr>
        <w:pStyle w:val="FirstParagraph"/>
      </w:pPr>
      <w:r>
        <w:rPr>
          <w:b/>
        </w:rPr>
        <w:t xml:space="preserve">Reach for these:</w:t>
      </w:r>
      <w:r>
        <w:t xml:space="preserve"> </w:t>
      </w:r>
      <w:r>
        <w:rPr>
          <w:i/>
        </w:rPr>
        <w:t xml:space="preserve">Thursday night, the Godzilla LE, two minutes from the station, the high score, the long pour, midweek, sticky-floor, you’ll lose, that’s fine, real pinball, machines, regulars, table, function, Redfern, the train.</w:t>
      </w:r>
    </w:p>
    <w:p>
      <w:pPr>
        <w:pStyle w:val="BodyText"/>
      </w:pPr>
      <w:r>
        <w:rPr>
          <w:b/>
        </w:rPr>
        <w:t xml:space="preserve">Banned on sight:</w:t>
      </w:r>
      <w:r>
        <w:t xml:space="preserve"> </w:t>
      </w:r>
      <w:r>
        <w:rPr>
          <w:i/>
        </w:rPr>
        <w:t xml:space="preserve">Experience, ultimate, premier, level up, game on, epic, immerse, immersive, gamer, gaming destination, your friends will thank you, unleash, unforgettable, hidden gem, foodie, vibes only, where memories are made, we’re excited to announce, we are thrilled, our community, family-friendly</w:t>
      </w:r>
      <w:r>
        <w:t xml:space="preserve"> </w:t>
      </w:r>
      <w:r>
        <w:t xml:space="preserve">(Beercade is licensed; the brand should not pretend otherwise).</w:t>
      </w:r>
    </w:p>
    <w:p>
      <w:pPr>
        <w:pStyle w:val="Heading3"/>
      </w:pPr>
      <w:bookmarkStart w:id="42" w:name="sample-copy-same-offer-three-surfaces"/>
      <w:r>
        <w:t xml:space="preserve">9.4 Sample copy — same offer, three surfaces</w:t>
      </w:r>
      <w:bookmarkEnd w:id="42"/>
    </w:p>
    <w:p>
      <w:pPr>
        <w:pStyle w:val="FirstParagraph"/>
      </w:pPr>
      <w:r>
        <w:rPr>
          <w:b/>
        </w:rPr>
        <w:t xml:space="preserve">Instagram Reel caption (Matt, Thursday-night):</w:t>
      </w:r>
      <w:r>
        <w:t xml:space="preserve"> </w:t>
      </w:r>
      <w:r>
        <w:t xml:space="preserve">&gt; Thursday. Pac-Man. The high score is currently 287,340 and held by a bloke called Reuben who once ate a kebab one-handed while setting it. The line is open for challengers from 5pm. Two minutes from Redfern Station, no cover, no booking.</w:t>
      </w:r>
    </w:p>
    <w:p>
      <w:pPr>
        <w:pStyle w:val="BodyText"/>
      </w:pPr>
      <w:r>
        <w:rPr>
          <w:b/>
        </w:rPr>
        <w:t xml:space="preserve">Email body (Sarah, function follow-up at 3 days):</w:t>
      </w:r>
      <w:r>
        <w:t xml:space="preserve"> </w:t>
      </w:r>
      <w:r>
        <w:t xml:space="preserve">&gt; Hi Sarah — following up on the enquiry for the 30th on the 14th. I’ve held the 6–10pm window for you on the back room with the four pinball tables and the Daytona twin-seater. Group of 18 lands at about $40 a head with a starter platter and a four-hour drinks tab; full breakdown below. Last group of that size we hosted left at 11:45 swearing it was the best birthday they’d been to. Happy to lock it in today if it works for you.</w:t>
      </w:r>
    </w:p>
    <w:p>
      <w:pPr>
        <w:pStyle w:val="BodyText"/>
      </w:pPr>
      <w:r>
        <w:rPr>
          <w:b/>
        </w:rPr>
        <w:t xml:space="preserve">Venue table card (in venue, near machines):</w:t>
      </w:r>
      <w:r>
        <w:t xml:space="preserve"> </w:t>
      </w:r>
      <w:r>
        <w:t xml:space="preserve">&gt; If a machine won’t behave, don’t kick it. Tell the bar. We’ll either fix it in five minutes or refund the credit. The machines are mostly older than the staff, and they deserve a bit of patience.</w:t>
      </w:r>
    </w:p>
    <w:p>
      <w:r>
        <w:pict>
          <v:rect style="width:0;height:1.5pt" o:hralign="center" o:hrstd="t" o:hr="t"/>
        </w:pict>
      </w:r>
    </w:p>
    <w:p>
      <w:pPr>
        <w:pStyle w:val="Heading2"/>
      </w:pPr>
      <w:bookmarkStart w:id="43" w:name="channel-specific-brand-rules"/>
      <w:r>
        <w:t xml:space="preserve">10. Channel-specific brand rules</w:t>
      </w:r>
      <w:bookmarkEnd w:id="43"/>
    </w:p>
    <w:p>
      <w:pPr>
        <w:numPr>
          <w:ilvl w:val="0"/>
          <w:numId w:val="1015"/>
        </w:numPr>
        <w:pStyle w:val="Compact"/>
      </w:pPr>
      <w:r>
        <w:rPr>
          <w:b/>
        </w:rPr>
        <w:t xml:space="preserve">Website.</w:t>
      </w:r>
      <w:r>
        <w:t xml:space="preserve"> </w:t>
      </w:r>
      <w:r>
        <w:t xml:space="preserve">Hero loop autoplays muted, full-bleed video of the room at 9pm Thursday. Tilt Purple background. Single CTA above the fold: BOOK A FUNCTION. Everything else is one scroll-depth down.</w:t>
      </w:r>
    </w:p>
    <w:p>
      <w:pPr>
        <w:numPr>
          <w:ilvl w:val="0"/>
          <w:numId w:val="1015"/>
        </w:numPr>
        <w:pStyle w:val="Compact"/>
      </w:pPr>
      <w:r>
        <w:rPr>
          <w:b/>
        </w:rPr>
        <w:t xml:space="preserve">Instagram grid.</w:t>
      </w:r>
      <w:r>
        <w:t xml:space="preserve"> </w:t>
      </w:r>
      <w:r>
        <w:t xml:space="preserve">No third-party templates. Posts are either: a photo, a Reel cover, or a single Gear Wide slogan on a Tilt Purple ground. Three of the nine most recent posts must always include a visible machine.</w:t>
      </w:r>
    </w:p>
    <w:p>
      <w:pPr>
        <w:numPr>
          <w:ilvl w:val="0"/>
          <w:numId w:val="1015"/>
        </w:numPr>
        <w:pStyle w:val="Compact"/>
      </w:pPr>
      <w:r>
        <w:rPr>
          <w:b/>
        </w:rPr>
        <w:t xml:space="preserve">Google Business Profile.</w:t>
      </w:r>
      <w:r>
        <w:t xml:space="preserve"> </w:t>
      </w:r>
      <w:r>
        <w:t xml:space="preserve">Category set to</w:t>
      </w:r>
      <w:r>
        <w:t xml:space="preserve"> </w:t>
      </w:r>
      <w:r>
        <w:t xml:space="preserve">“</w:t>
      </w:r>
      <w:r>
        <w:t xml:space="preserve">Bar</w:t>
      </w:r>
      <w:r>
        <w:t xml:space="preserve">”</w:t>
      </w:r>
      <w:r>
        <w:t xml:space="preserve"> </w:t>
      </w:r>
      <w:r>
        <w:t xml:space="preserve">first,</w:t>
      </w:r>
      <w:r>
        <w:t xml:space="preserve"> </w:t>
      </w:r>
      <w:r>
        <w:t xml:space="preserve">“</w:t>
      </w:r>
      <w:r>
        <w:t xml:space="preserve">Amusement Centre</w:t>
      </w:r>
      <w:r>
        <w:t xml:space="preserve">”</w:t>
      </w:r>
      <w:r>
        <w:t xml:space="preserve"> </w:t>
      </w:r>
      <w:r>
        <w:t xml:space="preserve">second. Photos rotated quarterly. Reviews responded to in voice within 72 hours.</w:t>
      </w:r>
    </w:p>
    <w:p>
      <w:pPr>
        <w:numPr>
          <w:ilvl w:val="0"/>
          <w:numId w:val="1015"/>
        </w:numPr>
        <w:pStyle w:val="Compact"/>
      </w:pPr>
      <w:r>
        <w:rPr>
          <w:b/>
        </w:rPr>
        <w:t xml:space="preserve">Email (Kit).</w:t>
      </w:r>
      <w:r>
        <w:t xml:space="preserve"> </w:t>
      </w:r>
      <w:r>
        <w:t xml:space="preserve">Sender name:</w:t>
      </w:r>
      <w:r>
        <w:t xml:space="preserve"> </w:t>
      </w:r>
      <w:r>
        <w:rPr>
          <w:i/>
        </w:rPr>
        <w:t xml:space="preserve">Beercade Australia</w:t>
      </w:r>
      <w:r>
        <w:t xml:space="preserve">. Sender email:</w:t>
      </w:r>
      <w:r>
        <w:t xml:space="preserve"> </w:t>
      </w:r>
      <w:r>
        <w:rPr>
          <w:i/>
        </w:rPr>
        <w:t xml:space="preserve">hello@beercade.com.au</w:t>
      </w:r>
      <w:r>
        <w:t xml:space="preserve">. Subject lines lowercase except machine names. No emoji in subject lines.</w:t>
      </w:r>
    </w:p>
    <w:p>
      <w:pPr>
        <w:numPr>
          <w:ilvl w:val="0"/>
          <w:numId w:val="1015"/>
        </w:numPr>
        <w:pStyle w:val="Compact"/>
      </w:pPr>
      <w:r>
        <w:rPr>
          <w:b/>
        </w:rPr>
        <w:t xml:space="preserve">In-venue signage.</w:t>
      </w:r>
      <w:r>
        <w:t xml:space="preserve"> </w:t>
      </w:r>
      <w:r>
        <w:t xml:space="preserve">Crema text on Tilt Purple: Gear Wide for the venue name, Obviously Narrow Semibold for headers, Stratum 2 for instructions. The blackboard is hand-lettered — that is the one exception to the typography system.</w:t>
      </w:r>
    </w:p>
    <w:p>
      <w:r>
        <w:pict>
          <v:rect style="width:0;height:1.5pt" o:hralign="center" o:hrstd="t" o:hr="t"/>
        </w:pict>
      </w:r>
    </w:p>
    <w:p>
      <w:pPr>
        <w:pStyle w:val="Heading2"/>
      </w:pPr>
      <w:bookmarkStart w:id="44" w:name="recommended-changes-to-the-current-site"/>
      <w:r>
        <w:t xml:space="preserve">11. Recommended changes to the current site</w:t>
      </w:r>
      <w:bookmarkEnd w:id="44"/>
    </w:p>
    <w:p>
      <w:pPr>
        <w:pStyle w:val="FirstParagraph"/>
      </w:pPr>
      <w:r>
        <w:t xml:space="preserve">The current site at</w:t>
      </w:r>
      <w:r>
        <w:t xml:space="preserve"> </w:t>
      </w:r>
      <w:r>
        <w:rPr>
          <w:i/>
        </w:rPr>
        <w:t xml:space="preserve">beercadeaustralia.com.au</w:t>
      </w:r>
      <w:r>
        <w:t xml:space="preserve"> </w:t>
      </w:r>
      <w:r>
        <w:t xml:space="preserve">leans on an amber-and-teal palette over near-black, with glassmorphic panels and a heavy retro grid. The amber and teal directly contradict the new brand palette and should be retired in the next build sprint. The specific changes:</w:t>
      </w:r>
    </w:p>
    <w:p>
      <w:pPr>
        <w:numPr>
          <w:ilvl w:val="0"/>
          <w:numId w:val="1016"/>
        </w:numPr>
        <w:pStyle w:val="Compact"/>
      </w:pPr>
      <w:r>
        <w:rPr>
          <w:b/>
        </w:rPr>
        <w:t xml:space="preserve">CSS variables.</w:t>
      </w:r>
      <w:r>
        <w:t xml:space="preserve"> </w:t>
      </w:r>
      <w:r>
        <w:t xml:space="preserve">Replace</w:t>
      </w:r>
      <w:r>
        <w:t xml:space="preserve"> </w:t>
      </w:r>
      <w:r>
        <w:rPr>
          <w:rStyle w:val="VerbatimChar"/>
        </w:rPr>
        <w:t xml:space="preserve">--amber</w:t>
      </w:r>
      <w:r>
        <w:t xml:space="preserve">,</w:t>
      </w:r>
      <w:r>
        <w:t xml:space="preserve"> </w:t>
      </w:r>
      <w:r>
        <w:rPr>
          <w:rStyle w:val="VerbatimChar"/>
        </w:rPr>
        <w:t xml:space="preserve">--amber-2</w:t>
      </w:r>
      <w:r>
        <w:t xml:space="preserve">,</w:t>
      </w:r>
      <w:r>
        <w:t xml:space="preserve"> </w:t>
      </w:r>
      <w:r>
        <w:rPr>
          <w:rStyle w:val="VerbatimChar"/>
        </w:rPr>
        <w:t xml:space="preserve">--teal</w:t>
      </w:r>
      <w:r>
        <w:t xml:space="preserve">,</w:t>
      </w:r>
      <w:r>
        <w:t xml:space="preserve"> </w:t>
      </w:r>
      <w:r>
        <w:rPr>
          <w:rStyle w:val="VerbatimChar"/>
        </w:rPr>
        <w:t xml:space="preserve">--teal-dim</w:t>
      </w:r>
      <w:r>
        <w:t xml:space="preserve"> </w:t>
      </w:r>
      <w:r>
        <w:t xml:space="preserve">with</w:t>
      </w:r>
      <w:r>
        <w:t xml:space="preserve"> </w:t>
      </w:r>
      <w:r>
        <w:rPr>
          <w:rStyle w:val="VerbatimChar"/>
        </w:rPr>
        <w:t xml:space="preserve">--tilt-purple</w:t>
      </w:r>
      <w:r>
        <w:t xml:space="preserve"> </w:t>
      </w:r>
      <w:r>
        <w:t xml:space="preserve">(</w:t>
      </w:r>
      <w:r>
        <w:rPr>
          <w:rStyle w:val="VerbatimChar"/>
        </w:rPr>
        <w:t xml:space="preserve">#7A3CE2</w:t>
      </w:r>
      <w:r>
        <w:t xml:space="preserve">),</w:t>
      </w:r>
      <w:r>
        <w:t xml:space="preserve"> </w:t>
      </w:r>
      <w:r>
        <w:rPr>
          <w:rStyle w:val="VerbatimChar"/>
        </w:rPr>
        <w:t xml:space="preserve">--high-score-orange</w:t>
      </w:r>
      <w:r>
        <w:t xml:space="preserve"> </w:t>
      </w:r>
      <w:r>
        <w:t xml:space="preserve">(</w:t>
      </w:r>
      <w:r>
        <w:rPr>
          <w:rStyle w:val="VerbatimChar"/>
        </w:rPr>
        <w:t xml:space="preserve">#FF5E1F</w:t>
      </w:r>
      <w:r>
        <w:t xml:space="preserve">),</w:t>
      </w:r>
      <w:r>
        <w:t xml:space="preserve"> </w:t>
      </w:r>
      <w:r>
        <w:rPr>
          <w:rStyle w:val="VerbatimChar"/>
        </w:rPr>
        <w:t xml:space="preserve">--crema</w:t>
      </w:r>
      <w:r>
        <w:t xml:space="preserve"> </w:t>
      </w:r>
      <w:r>
        <w:t xml:space="preserve">(</w:t>
      </w:r>
      <w:r>
        <w:rPr>
          <w:rStyle w:val="VerbatimChar"/>
        </w:rPr>
        <w:t xml:space="preserve">#F7EFE3</w:t>
      </w:r>
      <w:r>
        <w:t xml:space="preserve">),</w:t>
      </w:r>
      <w:r>
        <w:t xml:space="preserve"> </w:t>
      </w:r>
      <w:r>
        <w:rPr>
          <w:rStyle w:val="VerbatimChar"/>
        </w:rPr>
        <w:t xml:space="preserve">--last-train</w:t>
      </w:r>
      <w:r>
        <w:t xml:space="preserve"> </w:t>
      </w:r>
      <w:r>
        <w:t xml:space="preserve">(</w:t>
      </w:r>
      <w:r>
        <w:rPr>
          <w:rStyle w:val="VerbatimChar"/>
        </w:rPr>
        <w:t xml:space="preserve">#2A1745</w:t>
      </w:r>
      <w:r>
        <w:t xml:space="preserve">), and</w:t>
      </w:r>
      <w:r>
        <w:t xml:space="preserve"> </w:t>
      </w:r>
      <w:r>
        <w:rPr>
          <w:rStyle w:val="VerbatimChar"/>
        </w:rPr>
        <w:t xml:space="preserve">--after-dark</w:t>
      </w:r>
      <w:r>
        <w:t xml:space="preserve"> </w:t>
      </w:r>
      <w:r>
        <w:t xml:space="preserve">(</w:t>
      </w:r>
      <w:r>
        <w:rPr>
          <w:rStyle w:val="VerbatimChar"/>
        </w:rPr>
        <w:t xml:space="preserve">#14101A</w:t>
      </w:r>
      <w:r>
        <w:t xml:space="preserve">). The</w:t>
      </w:r>
      <w:r>
        <w:t xml:space="preserve"> </w:t>
      </w:r>
      <w:r>
        <w:rPr>
          <w:rStyle w:val="VerbatimChar"/>
        </w:rPr>
        <w:t xml:space="preserve">--text</w:t>
      </w:r>
      <w:r>
        <w:t xml:space="preserve"> </w:t>
      </w:r>
      <w:r>
        <w:t xml:space="preserve">variable shifts from</w:t>
      </w:r>
      <w:r>
        <w:t xml:space="preserve"> </w:t>
      </w:r>
      <w:r>
        <w:rPr>
          <w:rStyle w:val="VerbatimChar"/>
        </w:rPr>
        <w:t xml:space="preserve">#f5f1e8</w:t>
      </w:r>
      <w:r>
        <w:t xml:space="preserve"> </w:t>
      </w:r>
      <w:r>
        <w:t xml:space="preserve">to</w:t>
      </w:r>
      <w:r>
        <w:t xml:space="preserve"> </w:t>
      </w:r>
      <w:r>
        <w:rPr>
          <w:rStyle w:val="VerbatimChar"/>
        </w:rPr>
        <w:t xml:space="preserve">#F7EFE3</w:t>
      </w:r>
      <w:r>
        <w:t xml:space="preserve"> </w:t>
      </w:r>
      <w:r>
        <w:t xml:space="preserve">(close but on-system).</w:t>
      </w:r>
    </w:p>
    <w:p>
      <w:pPr>
        <w:numPr>
          <w:ilvl w:val="0"/>
          <w:numId w:val="1016"/>
        </w:numPr>
        <w:pStyle w:val="Compact"/>
      </w:pPr>
      <w:r>
        <w:rPr>
          <w:b/>
        </w:rPr>
        <w:t xml:space="preserve">Body background.</w:t>
      </w:r>
      <w:r>
        <w:t xml:space="preserve"> </w:t>
      </w:r>
      <w:r>
        <w:t xml:space="preserve">Replace the dual amber/teal radial gradients with a single low-opacity Tilt Purple wash on Last Train Purple ground.</w:t>
      </w:r>
    </w:p>
    <w:p>
      <w:pPr>
        <w:numPr>
          <w:ilvl w:val="0"/>
          <w:numId w:val="1016"/>
        </w:numPr>
        <w:pStyle w:val="Compact"/>
      </w:pPr>
      <w:r>
        <w:rPr>
          <w:b/>
        </w:rPr>
        <w:t xml:space="preserve">Type system (implemented).</w:t>
      </w:r>
      <w:r>
        <w:t xml:space="preserve"> </w:t>
      </w:r>
      <w:r>
        <w:t xml:space="preserve">The Adobe Fonts kit</w:t>
      </w:r>
      <w:r>
        <w:t xml:space="preserve"> </w:t>
      </w:r>
      <w:r>
        <w:rPr>
          <w:rStyle w:val="VerbatimChar"/>
        </w:rPr>
        <w:t xml:space="preserve">xel4rnf</w:t>
      </w:r>
      <w:r>
        <w:t xml:space="preserve"> </w:t>
      </w:r>
      <w:r>
        <w:t xml:space="preserve">now serves Gear Wide (titles), Obviously Narrow (headings), and Stratum 2 (body); Press Start 2P loads via</w:t>
      </w:r>
      <w:r>
        <w:t xml:space="preserve"> </w:t>
      </w:r>
      <w:r>
        <w:rPr>
          <w:rStyle w:val="VerbatimChar"/>
        </w:rPr>
        <w:t xml:space="preserve">next/font/google</w:t>
      </w:r>
      <w:r>
        <w:t xml:space="preserve">. CSS tokens:</w:t>
      </w:r>
      <w:r>
        <w:t xml:space="preserve"> </w:t>
      </w:r>
      <w:r>
        <w:rPr>
          <w:rStyle w:val="VerbatimChar"/>
        </w:rPr>
        <w:t xml:space="preserve">--font-display: "gear-wide"</w:t>
      </w:r>
      <w:r>
        <w:t xml:space="preserve">,</w:t>
      </w:r>
      <w:r>
        <w:t xml:space="preserve"> </w:t>
      </w:r>
      <w:r>
        <w:rPr>
          <w:rStyle w:val="VerbatimChar"/>
        </w:rPr>
        <w:t xml:space="preserve">--font-heading: "obviously-narrow"</w:t>
      </w:r>
      <w:r>
        <w:t xml:space="preserve">,</w:t>
      </w:r>
      <w:r>
        <w:t xml:space="preserve"> </w:t>
      </w:r>
      <w:r>
        <w:rPr>
          <w:rStyle w:val="VerbatimChar"/>
        </w:rPr>
        <w:t xml:space="preserve">--font-body: "stratum-2-web"</w:t>
      </w:r>
      <w:r>
        <w:t xml:space="preserve">. See section 4 for the rules. (This supersedes the original recommendation to use Space Grotesk via Google Fonts.)</w:t>
      </w:r>
    </w:p>
    <w:p>
      <w:pPr>
        <w:numPr>
          <w:ilvl w:val="0"/>
          <w:numId w:val="1016"/>
        </w:numPr>
        <w:pStyle w:val="Compact"/>
      </w:pPr>
      <w:r>
        <w:rPr>
          <w:b/>
        </w:rPr>
        <w:t xml:space="preserve">Glassmorphic panels.</w:t>
      </w:r>
      <w:r>
        <w:t xml:space="preserve"> </w:t>
      </w:r>
      <w:r>
        <w:t xml:space="preserve">Replace</w:t>
      </w:r>
      <w:r>
        <w:t xml:space="preserve"> </w:t>
      </w:r>
      <w:r>
        <w:rPr>
          <w:rStyle w:val="VerbatimChar"/>
        </w:rPr>
        <w:t xml:space="preserve">.panel</w:t>
      </w:r>
      <w:r>
        <w:t xml:space="preserve"> </w:t>
      </w:r>
      <w:r>
        <w:t xml:space="preserve">and</w:t>
      </w:r>
      <w:r>
        <w:t xml:space="preserve"> </w:t>
      </w:r>
      <w:r>
        <w:rPr>
          <w:rStyle w:val="VerbatimChar"/>
        </w:rPr>
        <w:t xml:space="preserve">.panel-dark</w:t>
      </w:r>
      <w:r>
        <w:t xml:space="preserve"> </w:t>
      </w:r>
      <w:r>
        <w:t xml:space="preserve">with flat Last Train Purple cards with a 1px Tilt Purple border; remove the backdrop blur.</w:t>
      </w:r>
    </w:p>
    <w:p>
      <w:pPr>
        <w:numPr>
          <w:ilvl w:val="0"/>
          <w:numId w:val="1016"/>
        </w:numPr>
        <w:pStyle w:val="Compact"/>
      </w:pPr>
      <w:r>
        <w:rPr>
          <w:b/>
        </w:rPr>
        <w:t xml:space="preserve">Display-font glow.</w:t>
      </w:r>
      <w:r>
        <w:t xml:space="preserve"> </w:t>
      </w:r>
      <w:r>
        <w:t xml:space="preserve">The current</w:t>
      </w:r>
      <w:r>
        <w:t xml:space="preserve"> </w:t>
      </w:r>
      <w:r>
        <w:rPr>
          <w:rStyle w:val="VerbatimChar"/>
        </w:rPr>
        <w:t xml:space="preserve">.display-font</w:t>
      </w:r>
      <w:r>
        <w:t xml:space="preserve"> </w:t>
      </w:r>
      <w:r>
        <w:t xml:space="preserve">class layers four coloured text-shadows in teal and amber. Replace with a single Tilt Purple text-shadow at lower opacity, used only on the hero word.</w:t>
      </w:r>
    </w:p>
    <w:p>
      <w:pPr>
        <w:numPr>
          <w:ilvl w:val="0"/>
          <w:numId w:val="1016"/>
        </w:numPr>
        <w:pStyle w:val="Compact"/>
      </w:pPr>
      <w:r>
        <w:rPr>
          <w:b/>
        </w:rPr>
        <w:t xml:space="preserve">Scanlines and grid overlay.</w:t>
      </w:r>
      <w:r>
        <w:t xml:space="preserve"> </w:t>
      </w:r>
      <w:r>
        <w:t xml:space="preserve">Keep both — they’re on-brand. Recolour the grid overlay lines to Crema at 6% opacity.</w:t>
      </w:r>
    </w:p>
    <w:p>
      <w:pPr>
        <w:numPr>
          <w:ilvl w:val="0"/>
          <w:numId w:val="1016"/>
        </w:numPr>
        <w:pStyle w:val="Compact"/>
      </w:pPr>
      <w:r>
        <w:rPr>
          <w:b/>
        </w:rPr>
        <w:t xml:space="preserve">Logo placement.</w:t>
      </w:r>
      <w:r>
        <w:t xml:space="preserve"> </w:t>
      </w:r>
      <w:r>
        <w:t xml:space="preserve">The wordmark currently sits over a dark gradient. Lift the immediate background behind the logo to flat Tilt Purple for at least one B-height of clear space on all sides.</w:t>
      </w:r>
    </w:p>
    <w:p>
      <w:r>
        <w:pict>
          <v:rect style="width:0;height:1.5pt" o:hralign="center" o:hrstd="t" o:hr="t"/>
        </w:pict>
      </w:r>
    </w:p>
    <w:p>
      <w:pPr>
        <w:pStyle w:val="Heading2"/>
      </w:pPr>
      <w:bookmarkStart w:id="45" w:name="governance"/>
      <w:r>
        <w:t xml:space="preserve">12. Governance</w:t>
      </w:r>
      <w:bookmarkEnd w:id="45"/>
    </w:p>
    <w:p>
      <w:pPr>
        <w:pStyle w:val="FirstParagraph"/>
      </w:pPr>
      <w:r>
        <w:t xml:space="preserve">This guide is the working source of truth. Anything not explicitly permitted is forbidden until reviewed. New brand decisions get added here, not buried in a Slack thread. Quarterly review against actual collateral — Instagram grid, email send, venue signage — to confirm the brand is being lived, not just documented.</w:t>
      </w:r>
    </w:p>
    <w:p>
      <w:pPr>
        <w:pStyle w:val="BodyText"/>
      </w:pPr>
      <w:r>
        <w:t xml:space="preserve">If a sentence, a colour swatch, or a typography choice can’t be traced back to a rule in this document, it doesn’t ship.</w:t>
      </w:r>
    </w:p>
    <w:sectPr w:rsidR="00FC693F" w:rsidRPr="0006063C" w:rsidSect="00034616">
      <w:headerReference w:type="default" r:id="rId9"/>
      <w:footerReference w:type="default" r:id="rId10"/>
      <w:pgSz w:w="11906" w:h="16838"/>
      <w:pgMar w:top="1440" w:right="1440" w:bottom="1440" w:left="1440" w:header="680" w:footer="68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Stratum 2" w:hAnsi="Stratum 2" w:cs="Stratum 2" w:eastAsia="Stratum 2"/>
        <w:b w:val="0"/>
        <w:i w:val="0"/>
        <w:color w:val="2A1745"/>
        <w:sz w:val="18"/>
      </w:rPr>
      <w:t>Beercade · Regent Street, Redfern NSW</w:t>
    </w:r>
    <w:r>
      <w:rPr>
        <w:rFonts w:ascii="Stratum 2" w:hAnsi="Stratum 2" w:cs="Stratum 2" w:eastAsia="Stratum 2"/>
        <w:b w:val="0"/>
        <w:i w:val="0"/>
        <w:color w:val="2A1745"/>
        <w:sz w:val="18"/>
      </w:rPr>
      <w:tab/>
    </w:r>
    <w:r>
      <w:rPr>
        <w:rFonts w:ascii="Stratum 2" w:hAnsi="Stratum 2" w:cs="Stratum 2" w:eastAsia="Stratum 2"/>
        <w:b w:val="0"/>
        <w:i w:val="0"/>
        <w:color w:val="2A1745"/>
        <w:sz w:val="18"/>
      </w:rPr>
      <w:t xml:space="preserve">Page </w:t>
    </w:r>
    <w:r>
      <w:rPr>
        <w:rFonts w:ascii="Stratum 2" w:hAnsi="Stratum 2" w:cs="Stratum 2" w:eastAsia="Stratum 2"/>
        <w:b w:val="0"/>
        <w:i w:val="0"/>
        <w:color w:val="2A1745"/>
        <w:sz w:val="18"/>
      </w:rPr>
      <w:fldChar w:fldCharType="begin"/>
      <w:instrText xml:space="preserve"> PAGE   \* MERGEFORMAT </w:instrText>
      <w:fldChar w:fldCharType="end"/>
    </w:r>
    <w:r>
      <w:rPr>
        <w:rFonts w:ascii="Stratum 2" w:hAnsi="Stratum 2" w:cs="Stratum 2" w:eastAsia="Stratum 2"/>
        <w:b w:val="0"/>
        <w:i w:val="0"/>
        <w:color w:val="2A1745"/>
        <w:sz w:val="18"/>
      </w:rPr>
      <w:t xml:space="preserve"> of </w:t>
    </w:r>
    <w:r>
      <w:rPr>
        <w:rFonts w:ascii="Stratum 2" w:hAnsi="Stratum 2" w:cs="Stratum 2" w:eastAsia="Stratum 2"/>
        <w:b w:val="0"/>
        <w:i w:val="0"/>
        <w:color w:val="2A1745"/>
        <w:sz w:val="18"/>
      </w:rPr>
      <w:fldChar w:fldCharType="begin"/>
      <w:instrText xml:space="preserve"> NUMPAGES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eercadeWordmark"/>
      <w:jc w:val="right"/>
      <w:pBdr>
        <w:bottom w:val="single" w:sz="8" w:space="4" w:color="7A3CE2"/>
      </w:pBdr>
    </w:pPr>
    <w:r>
      <w:rPr>
        <w:spacing w:val="40"/>
      </w:rPr>
      <w:t>BEERCADE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color w:val="14101A"/>
      <w:sz w:val="22"/>
      <w:rFonts w:ascii="Stratum 2" w:hAnsi="Stratum 2" w:cs="Stratum 2" w:eastAsia="Stratum 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Gear Wide" w:hAnsi="Gear Wide" w:cs="Gear Wide" w:eastAsia="Gear Wide"/>
      <w:b/>
      <w:bCs/>
      <w:i w:val="0"/>
      <w:color w:val="7A3CE2"/>
      <w:sz w:val="44"/>
      <w:szCs w:val="28"/>
      <w:caps w:val="true"/>
    </w:rPr>
  </w:style>
  <w:style w:type="paragraph" w:styleId="Heading2">
    <w:name w:val="heading 2"/>
    <w:basedOn w:val="Normal"/>
    <w:next w:val="Normal"/>
    <w:link w:val="Heading2Char"/>
    <w:uiPriority w:val="9"/>
    <w:unhideWhenUsed/>
    <w:qFormat/>
    <w:rsid w:val="00FC693F"/>
    <w:pPr>
      <w:keepNext/>
      <w:keepLines/>
      <w:spacing w:before="320" w:after="120" w:line="276" w:lineRule="auto"/>
      <w:outlineLvl w:val="1"/>
    </w:pPr>
    <w:rPr>
      <w:rFonts w:ascii="Obviously Narrow" w:hAnsi="Obviously Narrow" w:cs="Obviously Narrow" w:eastAsia="Obviously Narrow"/>
      <w:b/>
      <w:bCs/>
      <w:i w:val="0"/>
      <w:color w:val="14101A"/>
      <w:sz w:val="30"/>
      <w:szCs w:val="26"/>
      <w:caps w:val="true"/>
    </w:rPr>
  </w:style>
  <w:style w:type="paragraph" w:styleId="Heading3">
    <w:name w:val="heading 3"/>
    <w:basedOn w:val="Normal"/>
    <w:next w:val="Normal"/>
    <w:link w:val="Heading3Char"/>
    <w:uiPriority w:val="9"/>
    <w:unhideWhenUsed/>
    <w:qFormat/>
    <w:rsid w:val="00FC693F"/>
    <w:pPr>
      <w:keepNext/>
      <w:keepLines/>
      <w:spacing w:before="240" w:after="80" w:line="288" w:lineRule="auto"/>
      <w:outlineLvl w:val="2"/>
    </w:pPr>
    <w:rPr>
      <w:rFonts w:ascii="Obviously Narrow" w:hAnsi="Obviously Narrow" w:cs="Obviously Narrow" w:eastAsia="Obviously Narrow"/>
      <w:b/>
      <w:bCs/>
      <w:i w:val="0"/>
      <w:color w:val="14101A"/>
      <w:sz w:val="24"/>
      <w:caps w:val="true"/>
    </w:rPr>
  </w:style>
  <w:style w:type="paragraph" w:styleId="Heading4">
    <w:name w:val="heading 4"/>
    <w:basedOn w:val="Normal"/>
    <w:next w:val="Normal"/>
    <w:link w:val="Heading4Char"/>
    <w:uiPriority w:val="9"/>
    <w:semiHidden/>
    <w:unhideWhenUsed/>
    <w:qFormat/>
    <w:rsid w:val="00FC693F"/>
    <w:pPr>
      <w:keepNext/>
      <w:keepLines/>
      <w:spacing w:before="200" w:after="40" w:line="288" w:lineRule="auto"/>
      <w:outlineLvl w:val="3"/>
    </w:pPr>
    <w:rPr>
      <w:rFonts w:ascii="Obviously Narrow" w:hAnsi="Obviously Narrow" w:cs="Obviously Narrow" w:eastAsia="Obviously Narrow"/>
      <w:b/>
      <w:bCs/>
      <w:i w:val="0"/>
      <w:iCs/>
      <w:color w:val="2A1745"/>
      <w:sz w:val="22"/>
      <w:caps w:val="tru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2" w:lineRule="auto" w:before="0"/>
      <w:contextualSpacing/>
    </w:pPr>
    <w:rPr>
      <w:rFonts w:ascii="Gear Wide" w:hAnsi="Gear Wide" w:cs="Gear Wide" w:eastAsia="Gear Wide"/>
      <w:b/>
      <w:i w:val="0"/>
      <w:color w:val="7A3CE2"/>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312" w:lineRule="auto"/>
    </w:pPr>
    <w:rPr>
      <w:rFonts w:ascii="Stratum 2" w:hAnsi="Stratum 2" w:cs="Stratum 2" w:eastAsia="Stratum 2"/>
      <w:b w:val="0"/>
      <w:i w:val="0"/>
      <w:iCs/>
      <w:color w:val="2A17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336" w:lineRule="auto"/>
    </w:pPr>
    <w:rPr>
      <w:rFonts w:ascii="Stratum 2" w:hAnsi="Stratum 2" w:cs="Stratum 2" w:eastAsia="Stratum 2"/>
      <w:b w:val="0"/>
      <w:i/>
      <w:iCs/>
      <w:color w:val="2A1745"/>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before="40" w:after="200"/>
    </w:pPr>
    <w:rPr>
      <w:rFonts w:ascii="Stratum 2" w:hAnsi="Stratum 2" w:cs="Stratum 2" w:eastAsia="Stratum 2"/>
      <w:b w:val="0"/>
      <w:bCs/>
      <w:i/>
      <w:color w:val="2A174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ercadeWordmark">
    <w:name w:val="Beercade Wordmark"/>
    <w:pPr>
      <w:spacing w:before="0" w:after="0" w:line="240" w:lineRule="auto"/>
    </w:pPr>
    <w:rPr>
      <w:rFonts w:ascii="Gear Wide" w:hAnsi="Gear Wide" w:cs="Gear Wide" w:eastAsia="Gear Wide"/>
      <w:b/>
      <w:i w:val="0"/>
      <w:color w:val="7A3CE2"/>
      <w:sz w:val="28"/>
    </w:rPr>
  </w:style>
  <w:style w:type="paragraph" w:customStyle="1" w:styleId="DatePublished">
    <w:name w:val="Date Published"/>
    <w:pPr>
      <w:spacing w:before="0" w:after="0" w:line="288" w:lineRule="auto"/>
    </w:pPr>
    <w:rPr>
      <w:rFonts w:ascii="Stratum 2" w:hAnsi="Stratum 2" w:cs="Stratum 2" w:eastAsia="Stratum 2"/>
      <w:b w:val="0"/>
      <w:i w:val="0"/>
      <w:color w:val="2A1745"/>
      <w:sz w:val="22"/>
    </w:rPr>
  </w:style>
  <w:style w:type="paragraph" w:customStyle="1" w:styleId="BlockText">
    <w:name w:val="Block Text"/>
    <w:pPr>
      <w:spacing w:before="120" w:after="200" w:line="336" w:lineRule="auto"/>
    </w:pPr>
    <w:rPr>
      <w:rFonts w:ascii="Stratum 2" w:hAnsi="Stratum 2" w:cs="Stratum 2" w:eastAsia="Stratum 2"/>
      <w:b w:val="0"/>
      <w:i/>
      <w:color w:val="2A1745"/>
      <w:sz w:val="22"/>
    </w:rPr>
  </w:style>
  <w:style w:type="paragraph" w:customStyle="1" w:styleId="SourceCode">
    <w:name w:val="Source Code"/>
    <w:pPr>
      <w:spacing w:before="80" w:after="200" w:line="312" w:lineRule="auto"/>
    </w:pPr>
    <w:rPr>
      <w:rFonts w:ascii="JetBrains Mono" w:hAnsi="JetBrains Mono" w:cs="JetBrains Mono" w:eastAsia="JetBrains Mono"/>
      <w:b w:val="0"/>
      <w:i w:val="0"/>
      <w:color w:val="14101A"/>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2026-05-30T12:10:57Z</dcterms:created>
  <dcterms:modified xsi:type="dcterms:W3CDTF">2026-05-30T12:10:57Z</dcterms:modified>
</cp:coreProperties>
</file>

<file path=docProps/custom.xml><?xml version="1.0" encoding="utf-8"?>
<Properties xmlns="http://schemas.openxmlformats.org/officeDocument/2006/custom-properties" xmlns:vt="http://schemas.openxmlformats.org/officeDocument/2006/docPropsVTypes"/>
</file>